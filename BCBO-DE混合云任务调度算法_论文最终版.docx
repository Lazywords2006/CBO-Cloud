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769A2" w14:textId="77777777" w:rsidR="00BE78F1" w:rsidRPr="009F73D0" w:rsidRDefault="00000000">
      <w:pPr>
        <w:pStyle w:val="aa"/>
        <w:jc w:val="center"/>
        <w:rPr>
          <w:rFonts w:ascii="宋体" w:eastAsia="宋体" w:hAnsi="宋体"/>
          <w:lang w:eastAsia="zh-CN"/>
        </w:rPr>
      </w:pPr>
      <w:r w:rsidRPr="009F73D0">
        <w:rPr>
          <w:rFonts w:ascii="宋体" w:eastAsia="宋体" w:hAnsi="宋体"/>
          <w:sz w:val="44"/>
          <w:lang w:eastAsia="zh-CN"/>
        </w:rPr>
        <w:t>BCBO-DE融合算法理论基础与数学模型</w:t>
      </w:r>
    </w:p>
    <w:p w14:paraId="685C25EB" w14:textId="77777777" w:rsidR="00BE78F1" w:rsidRPr="009F73D0" w:rsidRDefault="00000000">
      <w:pPr>
        <w:jc w:val="center"/>
        <w:rPr>
          <w:rFonts w:eastAsia="宋体" w:hint="eastAsia"/>
          <w:lang w:eastAsia="zh-CN"/>
        </w:rPr>
      </w:pPr>
      <w:r w:rsidRPr="009F73D0">
        <w:rPr>
          <w:rFonts w:eastAsia="宋体"/>
          <w:sz w:val="32"/>
          <w:lang w:eastAsia="zh-CN"/>
        </w:rPr>
        <w:t>基于嵌入式反转融合策略的云任务调度优化</w:t>
      </w:r>
    </w:p>
    <w:p w14:paraId="32279FCF" w14:textId="77777777" w:rsidR="00BE78F1" w:rsidRPr="009F73D0" w:rsidRDefault="00000000">
      <w:pPr>
        <w:jc w:val="center"/>
        <w:rPr>
          <w:rFonts w:eastAsia="宋体" w:hint="eastAsia"/>
          <w:lang w:eastAsia="zh-CN"/>
        </w:rPr>
      </w:pPr>
      <w:r w:rsidRPr="009F73D0">
        <w:rPr>
          <w:rFonts w:eastAsia="宋体"/>
          <w:lang w:eastAsia="zh-CN"/>
        </w:rPr>
        <w:br/>
      </w:r>
      <w:r w:rsidRPr="009F73D0">
        <w:rPr>
          <w:rFonts w:eastAsia="宋体"/>
          <w:lang w:eastAsia="zh-CN"/>
        </w:rPr>
        <w:br/>
        <w:t>版本: v3.0</w:t>
      </w:r>
      <w:r w:rsidRPr="009F73D0">
        <w:rPr>
          <w:rFonts w:eastAsia="宋体"/>
          <w:lang w:eastAsia="zh-CN"/>
        </w:rPr>
        <w:br/>
        <w:t>日期: 2025年</w:t>
      </w:r>
      <w:r w:rsidRPr="009F73D0">
        <w:rPr>
          <w:rFonts w:eastAsia="宋体"/>
          <w:lang w:eastAsia="zh-CN"/>
        </w:rPr>
        <w:br/>
        <w:t>基于实际代码实现的严格数学建模</w:t>
      </w:r>
    </w:p>
    <w:p w14:paraId="352A9035" w14:textId="77777777" w:rsidR="00BE78F1" w:rsidRPr="009F73D0" w:rsidRDefault="00000000">
      <w:pPr>
        <w:rPr>
          <w:rFonts w:eastAsia="宋体" w:hint="eastAsia"/>
          <w:lang w:eastAsia="zh-CN"/>
        </w:rPr>
      </w:pPr>
      <w:r w:rsidRPr="009F73D0">
        <w:rPr>
          <w:rFonts w:eastAsia="宋体"/>
          <w:lang w:eastAsia="zh-CN"/>
        </w:rPr>
        <w:br w:type="page"/>
      </w:r>
    </w:p>
    <w:p w14:paraId="3CEB0A16" w14:textId="77777777" w:rsidR="00BE78F1" w:rsidRPr="009F73D0" w:rsidRDefault="00000000">
      <w:pPr>
        <w:pStyle w:val="1"/>
        <w:rPr>
          <w:rFonts w:ascii="宋体" w:eastAsia="宋体" w:hAnsi="宋体"/>
        </w:rPr>
      </w:pPr>
      <w:proofErr w:type="spellStart"/>
      <w:r w:rsidRPr="009F73D0">
        <w:rPr>
          <w:rFonts w:ascii="宋体" w:eastAsia="宋体" w:hAnsi="宋体"/>
        </w:rPr>
        <w:lastRenderedPageBreak/>
        <w:t>摘要</w:t>
      </w:r>
      <w:proofErr w:type="spellEnd"/>
    </w:p>
    <w:p w14:paraId="1FEEB6C0" w14:textId="77777777" w:rsidR="00BE78F1" w:rsidRPr="009F73D0" w:rsidRDefault="00000000">
      <w:pPr>
        <w:spacing w:line="360" w:lineRule="auto"/>
        <w:ind w:firstLine="480"/>
        <w:rPr>
          <w:rFonts w:eastAsia="宋体" w:hint="eastAsia"/>
          <w:lang w:eastAsia="zh-CN"/>
        </w:rPr>
      </w:pPr>
      <w:r w:rsidRPr="009F73D0">
        <w:rPr>
          <w:rFonts w:eastAsia="宋体"/>
        </w:rPr>
        <w:t>本文档系统地阐述了BCBO-DE（Binary Coyote &amp; Badger Optimization with Differential Evolution）融合算法的理论基础与数学模型。该算法针对云任务调度问题，创新性地提出了嵌入式反转融合策略，在BCBO算法的强搜索阶段（后60%迭代）嵌入差分进化（DE）</w:t>
      </w:r>
      <w:proofErr w:type="spellStart"/>
      <w:r w:rsidRPr="009F73D0">
        <w:rPr>
          <w:rFonts w:eastAsia="宋体"/>
        </w:rPr>
        <w:t>算子，通过渐进式融合强度控制和自适应种群划分机制，实现了探索与开发能力的动态平衡</w:t>
      </w:r>
      <w:proofErr w:type="spellEnd"/>
      <w:r w:rsidRPr="009F73D0">
        <w:rPr>
          <w:rFonts w:eastAsia="宋体"/>
        </w:rPr>
        <w:t>。</w:t>
      </w:r>
      <w:r w:rsidRPr="009F73D0">
        <w:rPr>
          <w:rFonts w:eastAsia="宋体"/>
          <w:lang w:eastAsia="zh-CN"/>
        </w:rPr>
        <w:t>本文详细推导了云任务调度问题的数学建模、BCBO六阶段搜索机制、DE核心算子、嵌入式融合策略以及多维综合适应度函数的数学表达，为算法实现提供了严格的理论支撑。</w:t>
      </w:r>
    </w:p>
    <w:p w14:paraId="23E5A58A" w14:textId="77777777" w:rsidR="00BE78F1" w:rsidRPr="009F73D0" w:rsidRDefault="00000000">
      <w:pPr>
        <w:rPr>
          <w:rFonts w:eastAsia="宋体" w:hint="eastAsia"/>
          <w:lang w:eastAsia="zh-CN"/>
        </w:rPr>
      </w:pPr>
      <w:r w:rsidRPr="009F73D0">
        <w:rPr>
          <w:rFonts w:eastAsia="宋体"/>
          <w:b/>
          <w:lang w:eastAsia="zh-CN"/>
        </w:rPr>
        <w:t>关键词：</w:t>
      </w:r>
      <w:r w:rsidRPr="009F73D0">
        <w:rPr>
          <w:rFonts w:eastAsia="宋体"/>
          <w:lang w:eastAsia="zh-CN"/>
        </w:rPr>
        <w:t>云任务调度；BCBO算法；差分进化；嵌入式融合；自适应参数控制；多目标优化</w:t>
      </w:r>
    </w:p>
    <w:p w14:paraId="3C0C650B" w14:textId="77777777" w:rsidR="00BE78F1" w:rsidRPr="009F73D0" w:rsidRDefault="00000000">
      <w:pPr>
        <w:rPr>
          <w:rFonts w:eastAsia="宋体" w:hint="eastAsia"/>
          <w:lang w:eastAsia="zh-CN"/>
        </w:rPr>
      </w:pPr>
      <w:r w:rsidRPr="009F73D0">
        <w:rPr>
          <w:rFonts w:eastAsia="宋体"/>
          <w:lang w:eastAsia="zh-CN"/>
        </w:rPr>
        <w:br w:type="page"/>
      </w:r>
    </w:p>
    <w:p w14:paraId="428D1C88" w14:textId="77777777" w:rsidR="00BE78F1" w:rsidRPr="009F73D0" w:rsidRDefault="00000000">
      <w:pPr>
        <w:pStyle w:val="1"/>
        <w:rPr>
          <w:rFonts w:ascii="宋体" w:eastAsia="宋体" w:hAnsi="宋体"/>
          <w:lang w:eastAsia="zh-CN"/>
        </w:rPr>
      </w:pPr>
      <w:r w:rsidRPr="009F73D0">
        <w:rPr>
          <w:rFonts w:ascii="宋体" w:eastAsia="宋体" w:hAnsi="宋体"/>
          <w:lang w:eastAsia="zh-CN"/>
        </w:rPr>
        <w:lastRenderedPageBreak/>
        <w:t>第1章 绪论</w:t>
      </w:r>
    </w:p>
    <w:p w14:paraId="3A8C5676"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1.1 研究背景</w:t>
      </w:r>
    </w:p>
    <w:p w14:paraId="34DDCA87" w14:textId="77777777" w:rsidR="00BE78F1" w:rsidRPr="009F73D0" w:rsidRDefault="00000000">
      <w:pPr>
        <w:spacing w:line="360" w:lineRule="auto"/>
        <w:ind w:firstLine="480"/>
        <w:rPr>
          <w:rFonts w:eastAsia="宋体" w:hint="eastAsia"/>
          <w:lang w:eastAsia="zh-CN"/>
        </w:rPr>
      </w:pPr>
      <w:r w:rsidRPr="009F73D0">
        <w:rPr>
          <w:rFonts w:eastAsia="宋体"/>
          <w:lang w:eastAsia="zh-CN"/>
        </w:rPr>
        <w:t>云计算环境下的任务调度问题是一个典型的NP-hard组合优化问题。随着云计算规模的扩大，任务数量和虚拟机资源的增加使得精确求解方法面临组合爆炸问题。元启发式算法因其良好的全局搜索能力和对问题规模的适应性，成为解决此类问题的主要方法。</w:t>
      </w:r>
    </w:p>
    <w:p w14:paraId="3BAF78D5" w14:textId="77777777" w:rsidR="00BE78F1" w:rsidRPr="009F73D0" w:rsidRDefault="00000000">
      <w:pPr>
        <w:spacing w:line="360" w:lineRule="auto"/>
        <w:ind w:firstLine="480"/>
        <w:rPr>
          <w:rFonts w:eastAsia="宋体" w:hint="eastAsia"/>
        </w:rPr>
      </w:pPr>
      <w:r w:rsidRPr="009F73D0">
        <w:rPr>
          <w:rFonts w:eastAsia="宋体"/>
        </w:rPr>
        <w:t>然而，单一元启发式算法往往存在探索（Exploration）与开发（Exploitation）能力失衡的问题。例如，遗传算法（GA）具有较强的全局搜索能力但局部收敛精度不足；粒子群优化（PSO）收敛速度快但易陷入局部最优；而差分进化（DE）在局部搜索方面表现优异但全局探索能力相对有限。</w:t>
      </w:r>
    </w:p>
    <w:p w14:paraId="55BB4A69" w14:textId="77777777" w:rsidR="00BE78F1" w:rsidRPr="009F73D0" w:rsidRDefault="00000000">
      <w:pPr>
        <w:spacing w:line="360" w:lineRule="auto"/>
        <w:ind w:firstLine="480"/>
        <w:rPr>
          <w:rFonts w:eastAsia="宋体" w:hint="eastAsia"/>
        </w:rPr>
      </w:pPr>
      <w:r w:rsidRPr="009F73D0">
        <w:rPr>
          <w:rFonts w:eastAsia="宋体"/>
        </w:rPr>
        <w:t>算法融合（Algorithm Hybridization）作为一种有效的性能提升策略，通过结合多种算法的优势来弥补单一算法的不足。本文基于BCBO（Binary Coyote &amp; Badger Optimization）算法框架，提出了一种创新的嵌入式反转融合策略，将DE算子嵌入BCBO的强搜索阶段，实现了局部搜索精度的显著提升。</w:t>
      </w:r>
    </w:p>
    <w:p w14:paraId="0D227F7B"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1.2 主要创新点</w:t>
      </w:r>
    </w:p>
    <w:p w14:paraId="7F814348" w14:textId="77777777" w:rsidR="00BE78F1" w:rsidRPr="009F73D0" w:rsidRDefault="00000000">
      <w:pPr>
        <w:spacing w:line="360" w:lineRule="auto"/>
        <w:ind w:firstLine="480"/>
        <w:rPr>
          <w:rFonts w:eastAsia="宋体" w:hint="eastAsia"/>
          <w:lang w:eastAsia="zh-CN"/>
        </w:rPr>
      </w:pPr>
      <w:r w:rsidRPr="009F73D0">
        <w:rPr>
          <w:rFonts w:eastAsia="宋体"/>
          <w:lang w:eastAsia="zh-CN"/>
        </w:rPr>
        <w:t>本文提出的BCBO-DE融合算法具有以下四个核心创新点：</w:t>
      </w:r>
    </w:p>
    <w:p w14:paraId="1CFF2ACD" w14:textId="77777777" w:rsidR="00BE78F1" w:rsidRPr="009F73D0" w:rsidRDefault="00000000">
      <w:pPr>
        <w:spacing w:line="360" w:lineRule="auto"/>
        <w:ind w:firstLine="480"/>
        <w:rPr>
          <w:rFonts w:eastAsia="宋体" w:hint="eastAsia"/>
          <w:lang w:eastAsia="zh-CN"/>
        </w:rPr>
      </w:pPr>
      <w:r w:rsidRPr="009F73D0">
        <w:rPr>
          <w:rFonts w:eastAsia="宋体"/>
          <w:lang w:eastAsia="zh-CN"/>
        </w:rPr>
        <w:t>1. **嵌入式反转融合策略**：不同于传统在算法弱搜索阶段进行融合的策略，本文将DE算子嵌入BCBO的强搜索阶段（后60%迭代），充分发挥DE的局部精细搜索优势。</w:t>
      </w:r>
    </w:p>
    <w:p w14:paraId="0419C7E1" w14:textId="77777777" w:rsidR="00BE78F1" w:rsidRPr="009F73D0" w:rsidRDefault="00000000">
      <w:pPr>
        <w:spacing w:line="360" w:lineRule="auto"/>
        <w:ind w:firstLine="480"/>
        <w:rPr>
          <w:rFonts w:eastAsia="宋体" w:hint="eastAsia"/>
          <w:lang w:eastAsia="zh-CN"/>
        </w:rPr>
      </w:pPr>
      <w:r w:rsidRPr="009F73D0">
        <w:rPr>
          <w:rFonts w:eastAsia="宋体"/>
          <w:lang w:eastAsia="zh-CN"/>
        </w:rPr>
        <w:t>2. **渐进式融合强度控制**：采用阶段递增的融合强度（30%→50%→70%→90%），避免突然融合导致的性能冲击，实现平滑过渡。</w:t>
      </w:r>
    </w:p>
    <w:p w14:paraId="6C15A833" w14:textId="77777777" w:rsidR="00BE78F1" w:rsidRPr="009F73D0" w:rsidRDefault="00000000">
      <w:pPr>
        <w:spacing w:line="360" w:lineRule="auto"/>
        <w:ind w:firstLine="480"/>
        <w:rPr>
          <w:rFonts w:eastAsia="宋体" w:hint="eastAsia"/>
          <w:lang w:eastAsia="zh-CN"/>
        </w:rPr>
      </w:pPr>
      <w:r w:rsidRPr="009F73D0">
        <w:rPr>
          <w:rFonts w:eastAsia="宋体"/>
          <w:lang w:eastAsia="zh-CN"/>
        </w:rPr>
        <w:t>3. **自适应种群划分机制**：基于种群多样性动态调整BCBO与DE的种群比例，在低多样性时增强DE探索，在高多样性时增强BCBO收敛。</w:t>
      </w:r>
    </w:p>
    <w:p w14:paraId="15E2A5D7" w14:textId="77777777" w:rsidR="00BE78F1" w:rsidRPr="009F73D0" w:rsidRDefault="00000000">
      <w:pPr>
        <w:spacing w:line="360" w:lineRule="auto"/>
        <w:ind w:firstLine="480"/>
        <w:rPr>
          <w:rFonts w:eastAsia="宋体" w:hint="eastAsia"/>
          <w:lang w:eastAsia="zh-CN"/>
        </w:rPr>
      </w:pPr>
      <w:r w:rsidRPr="009F73D0">
        <w:rPr>
          <w:rFonts w:eastAsia="宋体"/>
          <w:lang w:eastAsia="zh-CN"/>
        </w:rPr>
        <w:t>4. **多维综合适应度函数**：设计了包含</w:t>
      </w:r>
      <w:proofErr w:type="spellStart"/>
      <w:r w:rsidRPr="009F73D0">
        <w:rPr>
          <w:rFonts w:eastAsia="宋体"/>
          <w:lang w:eastAsia="zh-CN"/>
        </w:rPr>
        <w:t>makespan</w:t>
      </w:r>
      <w:proofErr w:type="spellEnd"/>
      <w:r w:rsidRPr="009F73D0">
        <w:rPr>
          <w:rFonts w:eastAsia="宋体"/>
          <w:lang w:eastAsia="zh-CN"/>
        </w:rPr>
        <w:t>、负载均衡、资源利用率、总成本、能耗、SLA违约和资源违约等7个维度的综合优化目标。</w:t>
      </w:r>
    </w:p>
    <w:p w14:paraId="3300DF94" w14:textId="77777777" w:rsidR="00BE78F1" w:rsidRPr="009F73D0" w:rsidRDefault="00000000">
      <w:pPr>
        <w:rPr>
          <w:rFonts w:eastAsia="宋体" w:hint="eastAsia"/>
          <w:lang w:eastAsia="zh-CN"/>
        </w:rPr>
      </w:pPr>
      <w:r w:rsidRPr="009F73D0">
        <w:rPr>
          <w:rFonts w:eastAsia="宋体"/>
          <w:lang w:eastAsia="zh-CN"/>
        </w:rPr>
        <w:lastRenderedPageBreak/>
        <w:br w:type="page"/>
      </w:r>
    </w:p>
    <w:p w14:paraId="438E0CA1" w14:textId="77777777" w:rsidR="00BE78F1" w:rsidRPr="009F73D0" w:rsidRDefault="00000000">
      <w:pPr>
        <w:pStyle w:val="1"/>
        <w:rPr>
          <w:rFonts w:ascii="宋体" w:eastAsia="宋体" w:hAnsi="宋体"/>
          <w:lang w:eastAsia="zh-CN"/>
        </w:rPr>
      </w:pPr>
      <w:r w:rsidRPr="009F73D0">
        <w:rPr>
          <w:rFonts w:ascii="宋体" w:eastAsia="宋体" w:hAnsi="宋体"/>
          <w:lang w:eastAsia="zh-CN"/>
        </w:rPr>
        <w:lastRenderedPageBreak/>
        <w:t>第2章 云任务调度问题建模</w:t>
      </w:r>
    </w:p>
    <w:p w14:paraId="3B874A7D"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2.1 问题描述</w:t>
      </w:r>
    </w:p>
    <w:p w14:paraId="50417A9F" w14:textId="77777777" w:rsidR="00BE78F1" w:rsidRPr="009F73D0" w:rsidRDefault="00000000">
      <w:pPr>
        <w:spacing w:line="360" w:lineRule="auto"/>
        <w:ind w:firstLine="480"/>
        <w:rPr>
          <w:rFonts w:eastAsia="宋体" w:hint="eastAsia"/>
          <w:lang w:eastAsia="zh-CN"/>
        </w:rPr>
      </w:pPr>
      <w:r w:rsidRPr="009F73D0">
        <w:rPr>
          <w:rFonts w:eastAsia="宋体"/>
          <w:lang w:eastAsia="zh-CN"/>
        </w:rPr>
        <w:t>云任务调度问题可以形式化定义为：给定M个任务集合T = {t</w:t>
      </w:r>
      <w:r w:rsidRPr="009F73D0">
        <w:rPr>
          <w:rFonts w:ascii="Cambria Math" w:eastAsia="宋体" w:hAnsi="Cambria Math" w:cs="Cambria Math"/>
          <w:lang w:eastAsia="zh-CN"/>
        </w:rPr>
        <w:t>₁</w:t>
      </w:r>
      <w:r w:rsidRPr="009F73D0">
        <w:rPr>
          <w:rFonts w:eastAsia="宋体"/>
          <w:lang w:eastAsia="zh-CN"/>
        </w:rPr>
        <w:t>, t</w:t>
      </w:r>
      <w:r w:rsidRPr="009F73D0">
        <w:rPr>
          <w:rFonts w:ascii="Cambria Math" w:eastAsia="宋体" w:hAnsi="Cambria Math" w:cs="Cambria Math"/>
          <w:lang w:eastAsia="zh-CN"/>
        </w:rPr>
        <w:t>₂</w:t>
      </w:r>
      <w:r w:rsidRPr="009F73D0">
        <w:rPr>
          <w:rFonts w:eastAsia="宋体"/>
          <w:lang w:eastAsia="zh-CN"/>
        </w:rPr>
        <w:t>, ..., t</w:t>
      </w:r>
      <w:r w:rsidRPr="009F73D0">
        <w:rPr>
          <w:rFonts w:ascii="Cambria Math" w:eastAsia="宋体" w:hAnsi="Cambria Math" w:cs="Cambria Math"/>
          <w:lang w:eastAsia="zh-CN"/>
        </w:rPr>
        <w:t>ₘ</w:t>
      </w:r>
      <w:r w:rsidRPr="009F73D0">
        <w:rPr>
          <w:rFonts w:eastAsia="宋体"/>
          <w:lang w:eastAsia="zh-CN"/>
        </w:rPr>
        <w:t>}和N个虚拟机集合VM = {</w:t>
      </w:r>
      <w:proofErr w:type="spellStart"/>
      <w:r w:rsidRPr="009F73D0">
        <w:rPr>
          <w:rFonts w:eastAsia="宋体"/>
          <w:lang w:eastAsia="zh-CN"/>
        </w:rPr>
        <w:t>vm</w:t>
      </w:r>
      <w:proofErr w:type="spellEnd"/>
      <w:r w:rsidRPr="009F73D0">
        <w:rPr>
          <w:rFonts w:ascii="Cambria Math" w:eastAsia="宋体" w:hAnsi="Cambria Math" w:cs="Cambria Math"/>
          <w:lang w:eastAsia="zh-CN"/>
        </w:rPr>
        <w:t>₁</w:t>
      </w:r>
      <w:r w:rsidRPr="009F73D0">
        <w:rPr>
          <w:rFonts w:eastAsia="宋体"/>
          <w:lang w:eastAsia="zh-CN"/>
        </w:rPr>
        <w:t xml:space="preserve">, </w:t>
      </w:r>
      <w:proofErr w:type="spellStart"/>
      <w:r w:rsidRPr="009F73D0">
        <w:rPr>
          <w:rFonts w:eastAsia="宋体"/>
          <w:lang w:eastAsia="zh-CN"/>
        </w:rPr>
        <w:t>vm</w:t>
      </w:r>
      <w:proofErr w:type="spellEnd"/>
      <w:r w:rsidRPr="009F73D0">
        <w:rPr>
          <w:rFonts w:ascii="Cambria Math" w:eastAsia="宋体" w:hAnsi="Cambria Math" w:cs="Cambria Math"/>
          <w:lang w:eastAsia="zh-CN"/>
        </w:rPr>
        <w:t>₂</w:t>
      </w:r>
      <w:r w:rsidRPr="009F73D0">
        <w:rPr>
          <w:rFonts w:eastAsia="宋体"/>
          <w:lang w:eastAsia="zh-CN"/>
        </w:rPr>
        <w:t xml:space="preserve">, ..., </w:t>
      </w:r>
      <w:proofErr w:type="spellStart"/>
      <w:r w:rsidRPr="009F73D0">
        <w:rPr>
          <w:rFonts w:eastAsia="宋体"/>
          <w:lang w:eastAsia="zh-CN"/>
        </w:rPr>
        <w:t>vm</w:t>
      </w:r>
      <w:proofErr w:type="spellEnd"/>
      <w:r w:rsidRPr="009F73D0">
        <w:rPr>
          <w:rFonts w:ascii="Cambria Math" w:eastAsia="宋体" w:hAnsi="Cambria Math" w:cs="Cambria Math"/>
          <w:lang w:eastAsia="zh-CN"/>
        </w:rPr>
        <w:t>ₙ</w:t>
      </w:r>
      <w:r w:rsidRPr="009F73D0">
        <w:rPr>
          <w:rFonts w:eastAsia="宋体"/>
          <w:lang w:eastAsia="zh-CN"/>
        </w:rPr>
        <w:t>}，寻找一个任务到虚拟机的分配方案X = [x</w:t>
      </w:r>
      <w:r w:rsidRPr="009F73D0">
        <w:rPr>
          <w:rFonts w:ascii="Cambria Math" w:eastAsia="宋体" w:hAnsi="Cambria Math" w:cs="Cambria Math"/>
          <w:lang w:eastAsia="zh-CN"/>
        </w:rPr>
        <w:t>₁</w:t>
      </w:r>
      <w:r w:rsidRPr="009F73D0">
        <w:rPr>
          <w:rFonts w:eastAsia="宋体"/>
          <w:lang w:eastAsia="zh-CN"/>
        </w:rPr>
        <w:t>, x</w:t>
      </w:r>
      <w:r w:rsidRPr="009F73D0">
        <w:rPr>
          <w:rFonts w:ascii="Cambria Math" w:eastAsia="宋体" w:hAnsi="Cambria Math" w:cs="Cambria Math"/>
          <w:lang w:eastAsia="zh-CN"/>
        </w:rPr>
        <w:t>₂</w:t>
      </w:r>
      <w:r w:rsidRPr="009F73D0">
        <w:rPr>
          <w:rFonts w:eastAsia="宋体"/>
          <w:lang w:eastAsia="zh-CN"/>
        </w:rPr>
        <w:t>, ..., x</w:t>
      </w:r>
      <w:r w:rsidRPr="009F73D0">
        <w:rPr>
          <w:rFonts w:ascii="Cambria Math" w:eastAsia="宋体" w:hAnsi="Cambria Math" w:cs="Cambria Math"/>
          <w:lang w:eastAsia="zh-CN"/>
        </w:rPr>
        <w:t>ₘ</w:t>
      </w:r>
      <w:r w:rsidRPr="009F73D0">
        <w:rPr>
          <w:rFonts w:eastAsia="宋体"/>
          <w:lang w:eastAsia="zh-CN"/>
        </w:rPr>
        <w:t>]，其中x</w:t>
      </w:r>
      <w:r w:rsidRPr="009F73D0">
        <w:rPr>
          <w:rFonts w:ascii="Times New Roman" w:eastAsia="宋体" w:hAnsi="Times New Roman" w:cs="Times New Roman"/>
          <w:lang w:eastAsia="zh-CN"/>
        </w:rPr>
        <w:t>ᵢ</w:t>
      </w:r>
      <w:r w:rsidRPr="009F73D0">
        <w:rPr>
          <w:rFonts w:eastAsia="宋体"/>
          <w:lang w:eastAsia="zh-CN"/>
        </w:rPr>
        <w:t xml:space="preserve"> ∈ {0, 1, ..., N-1}表示第</w:t>
      </w:r>
      <w:proofErr w:type="spellStart"/>
      <w:r w:rsidRPr="009F73D0">
        <w:rPr>
          <w:rFonts w:eastAsia="宋体"/>
          <w:lang w:eastAsia="zh-CN"/>
        </w:rPr>
        <w:t>i</w:t>
      </w:r>
      <w:proofErr w:type="spellEnd"/>
      <w:r w:rsidRPr="009F73D0">
        <w:rPr>
          <w:rFonts w:eastAsia="宋体"/>
          <w:lang w:eastAsia="zh-CN"/>
        </w:rPr>
        <w:t>个任务分配到的虚拟机索引，使得综合优化目标（以</w:t>
      </w:r>
      <w:proofErr w:type="spellStart"/>
      <w:r w:rsidRPr="009F73D0">
        <w:rPr>
          <w:rFonts w:eastAsia="宋体"/>
          <w:lang w:eastAsia="zh-CN"/>
        </w:rPr>
        <w:t>makespan</w:t>
      </w:r>
      <w:proofErr w:type="spellEnd"/>
      <w:r w:rsidRPr="009F73D0">
        <w:rPr>
          <w:rFonts w:eastAsia="宋体"/>
          <w:lang w:eastAsia="zh-CN"/>
        </w:rPr>
        <w:t>为主）最小化。</w:t>
      </w:r>
    </w:p>
    <w:p w14:paraId="7B09FE19"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2.2 任务模型（7维属性）</w:t>
      </w:r>
    </w:p>
    <w:p w14:paraId="49660B34" w14:textId="77777777" w:rsidR="00BE78F1" w:rsidRPr="009F73D0" w:rsidRDefault="00000000">
      <w:pPr>
        <w:spacing w:line="360" w:lineRule="auto"/>
        <w:ind w:firstLine="480"/>
        <w:rPr>
          <w:rFonts w:eastAsia="宋体" w:hint="eastAsia"/>
          <w:lang w:eastAsia="zh-CN"/>
        </w:rPr>
      </w:pPr>
      <w:r w:rsidRPr="009F73D0">
        <w:rPr>
          <w:rFonts w:eastAsia="宋体"/>
          <w:lang w:eastAsia="zh-CN"/>
        </w:rPr>
        <w:t>每个任务t</w:t>
      </w:r>
      <w:r w:rsidRPr="009F73D0">
        <w:rPr>
          <w:rFonts w:ascii="Times New Roman" w:eastAsia="宋体" w:hAnsi="Times New Roman" w:cs="Times New Roman"/>
          <w:lang w:eastAsia="zh-CN"/>
        </w:rPr>
        <w:t>ᵢ</w:t>
      </w:r>
      <w:r w:rsidRPr="009F73D0">
        <w:rPr>
          <w:rFonts w:eastAsia="宋体"/>
          <w:lang w:eastAsia="zh-CN"/>
        </w:rPr>
        <w:t>包含以下7个属性：</w:t>
      </w:r>
    </w:p>
    <w:tbl>
      <w:tblPr>
        <w:tblStyle w:val="aff1"/>
        <w:tblW w:w="0" w:type="auto"/>
        <w:tblLook w:val="04A0" w:firstRow="1" w:lastRow="0" w:firstColumn="1" w:lastColumn="0" w:noHBand="0" w:noVBand="1"/>
      </w:tblPr>
      <w:tblGrid>
        <w:gridCol w:w="4320"/>
        <w:gridCol w:w="4320"/>
      </w:tblGrid>
      <w:tr w:rsidR="00BE78F1" w:rsidRPr="009F73D0" w14:paraId="2190F1FA" w14:textId="77777777">
        <w:tc>
          <w:tcPr>
            <w:tcW w:w="4320" w:type="dxa"/>
          </w:tcPr>
          <w:p w14:paraId="6AC8A91F" w14:textId="77777777" w:rsidR="00BE78F1" w:rsidRPr="009F73D0" w:rsidRDefault="00000000">
            <w:pPr>
              <w:rPr>
                <w:rFonts w:eastAsia="宋体" w:hint="eastAsia"/>
              </w:rPr>
            </w:pPr>
            <w:proofErr w:type="spellStart"/>
            <w:r w:rsidRPr="009F73D0">
              <w:rPr>
                <w:rFonts w:eastAsia="宋体"/>
                <w:b/>
              </w:rPr>
              <w:t>属性</w:t>
            </w:r>
            <w:proofErr w:type="spellEnd"/>
          </w:p>
        </w:tc>
        <w:tc>
          <w:tcPr>
            <w:tcW w:w="4320" w:type="dxa"/>
          </w:tcPr>
          <w:p w14:paraId="2F0D054C" w14:textId="77777777" w:rsidR="00BE78F1" w:rsidRPr="009F73D0" w:rsidRDefault="00000000">
            <w:pPr>
              <w:rPr>
                <w:rFonts w:eastAsia="宋体" w:hint="eastAsia"/>
              </w:rPr>
            </w:pPr>
            <w:r w:rsidRPr="009F73D0">
              <w:rPr>
                <w:rFonts w:eastAsia="宋体"/>
                <w:b/>
              </w:rPr>
              <w:t>描述</w:t>
            </w:r>
          </w:p>
        </w:tc>
      </w:tr>
      <w:tr w:rsidR="00BE78F1" w:rsidRPr="009F73D0" w14:paraId="38CE4ECC" w14:textId="77777777">
        <w:tc>
          <w:tcPr>
            <w:tcW w:w="4320" w:type="dxa"/>
          </w:tcPr>
          <w:p w14:paraId="509FD498" w14:textId="77777777" w:rsidR="00BE78F1" w:rsidRPr="009F73D0" w:rsidRDefault="00000000">
            <w:pPr>
              <w:rPr>
                <w:rFonts w:eastAsia="宋体" w:hint="eastAsia"/>
              </w:rPr>
            </w:pPr>
            <w:r w:rsidRPr="009F73D0">
              <w:rPr>
                <w:rFonts w:eastAsia="宋体"/>
              </w:rPr>
              <w:t>任务长度 L</w:t>
            </w:r>
            <w:r w:rsidRPr="009F73D0">
              <w:rPr>
                <w:rFonts w:ascii="Times New Roman" w:eastAsia="宋体" w:hAnsi="Times New Roman" w:cs="Times New Roman"/>
              </w:rPr>
              <w:t>ᵢ</w:t>
            </w:r>
          </w:p>
        </w:tc>
        <w:tc>
          <w:tcPr>
            <w:tcW w:w="4320" w:type="dxa"/>
          </w:tcPr>
          <w:p w14:paraId="1EAB9DB8" w14:textId="77777777" w:rsidR="00BE78F1" w:rsidRPr="009F73D0" w:rsidRDefault="00000000">
            <w:pPr>
              <w:rPr>
                <w:rFonts w:eastAsia="宋体" w:hint="eastAsia"/>
              </w:rPr>
            </w:pPr>
            <w:r w:rsidRPr="009F73D0">
              <w:rPr>
                <w:rFonts w:eastAsia="宋体"/>
              </w:rPr>
              <w:t>任务的计算量（MI，Million Instructions）</w:t>
            </w:r>
          </w:p>
        </w:tc>
      </w:tr>
      <w:tr w:rsidR="00BE78F1" w:rsidRPr="009F73D0" w14:paraId="41ACA6C8" w14:textId="77777777">
        <w:tc>
          <w:tcPr>
            <w:tcW w:w="4320" w:type="dxa"/>
          </w:tcPr>
          <w:p w14:paraId="5DB1AF5D" w14:textId="77777777" w:rsidR="00BE78F1" w:rsidRPr="009F73D0" w:rsidRDefault="00000000">
            <w:pPr>
              <w:rPr>
                <w:rFonts w:eastAsia="宋体" w:hint="eastAsia"/>
              </w:rPr>
            </w:pPr>
            <w:r w:rsidRPr="009F73D0">
              <w:rPr>
                <w:rFonts w:eastAsia="宋体"/>
              </w:rPr>
              <w:t>文件大小 FS</w:t>
            </w:r>
            <w:r w:rsidRPr="009F73D0">
              <w:rPr>
                <w:rFonts w:ascii="Times New Roman" w:eastAsia="宋体" w:hAnsi="Times New Roman" w:cs="Times New Roman"/>
              </w:rPr>
              <w:t>ᵢ</w:t>
            </w:r>
          </w:p>
        </w:tc>
        <w:tc>
          <w:tcPr>
            <w:tcW w:w="4320" w:type="dxa"/>
          </w:tcPr>
          <w:p w14:paraId="04A17907" w14:textId="77777777" w:rsidR="00BE78F1" w:rsidRPr="009F73D0" w:rsidRDefault="00000000">
            <w:pPr>
              <w:rPr>
                <w:rFonts w:eastAsia="宋体" w:hint="eastAsia"/>
              </w:rPr>
            </w:pPr>
            <w:r w:rsidRPr="009F73D0">
              <w:rPr>
                <w:rFonts w:eastAsia="宋体"/>
              </w:rPr>
              <w:t>任务输入数据量</w:t>
            </w:r>
          </w:p>
        </w:tc>
      </w:tr>
      <w:tr w:rsidR="00BE78F1" w:rsidRPr="009F73D0" w14:paraId="0874262D" w14:textId="77777777">
        <w:tc>
          <w:tcPr>
            <w:tcW w:w="4320" w:type="dxa"/>
          </w:tcPr>
          <w:p w14:paraId="17872B10" w14:textId="77777777" w:rsidR="00BE78F1" w:rsidRPr="009F73D0" w:rsidRDefault="00000000">
            <w:pPr>
              <w:rPr>
                <w:rFonts w:eastAsia="宋体" w:hint="eastAsia"/>
              </w:rPr>
            </w:pPr>
            <w:r w:rsidRPr="009F73D0">
              <w:rPr>
                <w:rFonts w:eastAsia="宋体"/>
              </w:rPr>
              <w:t>输出大小 OS</w:t>
            </w:r>
            <w:r w:rsidRPr="009F73D0">
              <w:rPr>
                <w:rFonts w:ascii="Times New Roman" w:eastAsia="宋体" w:hAnsi="Times New Roman" w:cs="Times New Roman"/>
              </w:rPr>
              <w:t>ᵢ</w:t>
            </w:r>
          </w:p>
        </w:tc>
        <w:tc>
          <w:tcPr>
            <w:tcW w:w="4320" w:type="dxa"/>
          </w:tcPr>
          <w:p w14:paraId="378BC793" w14:textId="77777777" w:rsidR="00BE78F1" w:rsidRPr="009F73D0" w:rsidRDefault="00000000">
            <w:pPr>
              <w:rPr>
                <w:rFonts w:eastAsia="宋体" w:hint="eastAsia"/>
              </w:rPr>
            </w:pPr>
            <w:r w:rsidRPr="009F73D0">
              <w:rPr>
                <w:rFonts w:eastAsia="宋体"/>
              </w:rPr>
              <w:t>任务输出数据量</w:t>
            </w:r>
          </w:p>
        </w:tc>
      </w:tr>
      <w:tr w:rsidR="00BE78F1" w:rsidRPr="009F73D0" w14:paraId="16F72864" w14:textId="77777777">
        <w:tc>
          <w:tcPr>
            <w:tcW w:w="4320" w:type="dxa"/>
          </w:tcPr>
          <w:p w14:paraId="6AE942AB" w14:textId="77777777" w:rsidR="00BE78F1" w:rsidRPr="009F73D0" w:rsidRDefault="00000000">
            <w:pPr>
              <w:rPr>
                <w:rFonts w:eastAsia="宋体" w:hint="eastAsia"/>
              </w:rPr>
            </w:pPr>
            <w:r w:rsidRPr="009F73D0">
              <w:rPr>
                <w:rFonts w:eastAsia="宋体"/>
              </w:rPr>
              <w:t>截止时间 D</w:t>
            </w:r>
            <w:r w:rsidRPr="009F73D0">
              <w:rPr>
                <w:rFonts w:ascii="Times New Roman" w:eastAsia="宋体" w:hAnsi="Times New Roman" w:cs="Times New Roman"/>
              </w:rPr>
              <w:t>ᵢ</w:t>
            </w:r>
          </w:p>
        </w:tc>
        <w:tc>
          <w:tcPr>
            <w:tcW w:w="4320" w:type="dxa"/>
          </w:tcPr>
          <w:p w14:paraId="11AF8E6A" w14:textId="77777777" w:rsidR="00BE78F1" w:rsidRPr="009F73D0" w:rsidRDefault="00000000">
            <w:pPr>
              <w:rPr>
                <w:rFonts w:eastAsia="宋体" w:hint="eastAsia"/>
                <w:lang w:eastAsia="zh-CN"/>
              </w:rPr>
            </w:pPr>
            <w:r w:rsidRPr="009F73D0">
              <w:rPr>
                <w:rFonts w:eastAsia="宋体"/>
                <w:lang w:eastAsia="zh-CN"/>
              </w:rPr>
              <w:t>任务必须完成的最晚时间</w:t>
            </w:r>
          </w:p>
        </w:tc>
      </w:tr>
      <w:tr w:rsidR="00BE78F1" w:rsidRPr="009F73D0" w14:paraId="55C2EDCA" w14:textId="77777777">
        <w:tc>
          <w:tcPr>
            <w:tcW w:w="4320" w:type="dxa"/>
          </w:tcPr>
          <w:p w14:paraId="22D53A6E" w14:textId="77777777" w:rsidR="00BE78F1" w:rsidRPr="009F73D0" w:rsidRDefault="00000000">
            <w:pPr>
              <w:rPr>
                <w:rFonts w:eastAsia="宋体" w:hint="eastAsia"/>
              </w:rPr>
            </w:pPr>
            <w:proofErr w:type="spellStart"/>
            <w:r w:rsidRPr="009F73D0">
              <w:rPr>
                <w:rFonts w:eastAsia="宋体"/>
              </w:rPr>
              <w:t>优先级</w:t>
            </w:r>
            <w:proofErr w:type="spellEnd"/>
            <w:r w:rsidRPr="009F73D0">
              <w:rPr>
                <w:rFonts w:eastAsia="宋体"/>
              </w:rPr>
              <w:t xml:space="preserve"> P</w:t>
            </w:r>
            <w:r w:rsidRPr="009F73D0">
              <w:rPr>
                <w:rFonts w:ascii="Times New Roman" w:eastAsia="宋体" w:hAnsi="Times New Roman" w:cs="Times New Roman"/>
              </w:rPr>
              <w:t>ᵢ</w:t>
            </w:r>
          </w:p>
        </w:tc>
        <w:tc>
          <w:tcPr>
            <w:tcW w:w="4320" w:type="dxa"/>
          </w:tcPr>
          <w:p w14:paraId="692F46FB" w14:textId="77777777" w:rsidR="00BE78F1" w:rsidRPr="009F73D0" w:rsidRDefault="00000000">
            <w:pPr>
              <w:rPr>
                <w:rFonts w:eastAsia="宋体" w:hint="eastAsia"/>
                <w:lang w:eastAsia="zh-CN"/>
              </w:rPr>
            </w:pPr>
            <w:r w:rsidRPr="009F73D0">
              <w:rPr>
                <w:rFonts w:eastAsia="宋体"/>
                <w:lang w:eastAsia="zh-CN"/>
              </w:rPr>
              <w:t>任务的重要性级别（1-3）</w:t>
            </w:r>
          </w:p>
        </w:tc>
      </w:tr>
      <w:tr w:rsidR="00BE78F1" w:rsidRPr="009F73D0" w14:paraId="53BB0C71" w14:textId="77777777">
        <w:tc>
          <w:tcPr>
            <w:tcW w:w="4320" w:type="dxa"/>
          </w:tcPr>
          <w:p w14:paraId="322939B9" w14:textId="77777777" w:rsidR="00BE78F1" w:rsidRPr="009F73D0" w:rsidRDefault="00000000">
            <w:pPr>
              <w:rPr>
                <w:rFonts w:eastAsia="宋体" w:hint="eastAsia"/>
              </w:rPr>
            </w:pPr>
            <w:proofErr w:type="spellStart"/>
            <w:r w:rsidRPr="009F73D0">
              <w:rPr>
                <w:rFonts w:eastAsia="宋体"/>
              </w:rPr>
              <w:t>成本因子</w:t>
            </w:r>
            <w:proofErr w:type="spellEnd"/>
            <w:r w:rsidRPr="009F73D0">
              <w:rPr>
                <w:rFonts w:eastAsia="宋体"/>
              </w:rPr>
              <w:t xml:space="preserve"> CF</w:t>
            </w:r>
            <w:r w:rsidRPr="009F73D0">
              <w:rPr>
                <w:rFonts w:ascii="Times New Roman" w:eastAsia="宋体" w:hAnsi="Times New Roman" w:cs="Times New Roman"/>
              </w:rPr>
              <w:t>ᵢ</w:t>
            </w:r>
          </w:p>
        </w:tc>
        <w:tc>
          <w:tcPr>
            <w:tcW w:w="4320" w:type="dxa"/>
          </w:tcPr>
          <w:p w14:paraId="729831CA" w14:textId="77777777" w:rsidR="00BE78F1" w:rsidRPr="009F73D0" w:rsidRDefault="00000000">
            <w:pPr>
              <w:rPr>
                <w:rFonts w:eastAsia="宋体" w:hint="eastAsia"/>
              </w:rPr>
            </w:pPr>
            <w:r w:rsidRPr="009F73D0">
              <w:rPr>
                <w:rFonts w:eastAsia="宋体"/>
              </w:rPr>
              <w:t>任务的成本权重</w:t>
            </w:r>
          </w:p>
        </w:tc>
      </w:tr>
      <w:tr w:rsidR="00BE78F1" w:rsidRPr="009F73D0" w14:paraId="58D081CB" w14:textId="77777777">
        <w:tc>
          <w:tcPr>
            <w:tcW w:w="4320" w:type="dxa"/>
          </w:tcPr>
          <w:p w14:paraId="49D920D8" w14:textId="77777777" w:rsidR="00BE78F1" w:rsidRPr="009F73D0" w:rsidRDefault="00000000">
            <w:pPr>
              <w:rPr>
                <w:rFonts w:eastAsia="宋体" w:hint="eastAsia"/>
              </w:rPr>
            </w:pPr>
            <w:r w:rsidRPr="009F73D0">
              <w:rPr>
                <w:rFonts w:eastAsia="宋体"/>
              </w:rPr>
              <w:t>能效因子 EF</w:t>
            </w:r>
            <w:r w:rsidRPr="009F73D0">
              <w:rPr>
                <w:rFonts w:ascii="Times New Roman" w:eastAsia="宋体" w:hAnsi="Times New Roman" w:cs="Times New Roman"/>
              </w:rPr>
              <w:t>ᵢ</w:t>
            </w:r>
          </w:p>
        </w:tc>
        <w:tc>
          <w:tcPr>
            <w:tcW w:w="4320" w:type="dxa"/>
          </w:tcPr>
          <w:p w14:paraId="29CDD77C" w14:textId="77777777" w:rsidR="00BE78F1" w:rsidRPr="009F73D0" w:rsidRDefault="00000000">
            <w:pPr>
              <w:rPr>
                <w:rFonts w:eastAsia="宋体" w:hint="eastAsia"/>
              </w:rPr>
            </w:pPr>
            <w:r w:rsidRPr="009F73D0">
              <w:rPr>
                <w:rFonts w:eastAsia="宋体"/>
              </w:rPr>
              <w:t>任务的能耗权重</w:t>
            </w:r>
          </w:p>
        </w:tc>
      </w:tr>
    </w:tbl>
    <w:p w14:paraId="5210291A" w14:textId="77777777" w:rsidR="00BE78F1" w:rsidRPr="009F73D0" w:rsidRDefault="00BE78F1">
      <w:pPr>
        <w:rPr>
          <w:rFonts w:eastAsia="宋体" w:hint="eastAsia"/>
        </w:rPr>
      </w:pPr>
    </w:p>
    <w:p w14:paraId="5105BAE9" w14:textId="77777777" w:rsidR="00BE78F1" w:rsidRPr="009F73D0" w:rsidRDefault="00000000">
      <w:pPr>
        <w:pStyle w:val="21"/>
        <w:rPr>
          <w:rFonts w:ascii="宋体" w:eastAsia="宋体" w:hAnsi="宋体"/>
        </w:rPr>
      </w:pPr>
      <w:r w:rsidRPr="009F73D0">
        <w:rPr>
          <w:rFonts w:ascii="宋体" w:eastAsia="宋体" w:hAnsi="宋体"/>
        </w:rPr>
        <w:t>2.3 虚拟机模型（7维属性）</w:t>
      </w:r>
    </w:p>
    <w:p w14:paraId="63E06F22" w14:textId="77777777" w:rsidR="00BE78F1" w:rsidRPr="009F73D0" w:rsidRDefault="00000000">
      <w:pPr>
        <w:spacing w:line="360" w:lineRule="auto"/>
        <w:ind w:firstLine="480"/>
        <w:rPr>
          <w:rFonts w:eastAsia="宋体" w:hint="eastAsia"/>
          <w:lang w:eastAsia="zh-CN"/>
        </w:rPr>
      </w:pPr>
      <w:r w:rsidRPr="009F73D0">
        <w:rPr>
          <w:rFonts w:eastAsia="宋体"/>
          <w:lang w:eastAsia="zh-CN"/>
        </w:rPr>
        <w:t>每个虚拟机</w:t>
      </w:r>
      <w:proofErr w:type="spellStart"/>
      <w:r w:rsidRPr="009F73D0">
        <w:rPr>
          <w:rFonts w:eastAsia="宋体"/>
          <w:lang w:eastAsia="zh-CN"/>
        </w:rPr>
        <w:t>vm</w:t>
      </w:r>
      <w:proofErr w:type="spellEnd"/>
      <w:r w:rsidRPr="009F73D0">
        <w:rPr>
          <w:rFonts w:ascii="Times New Roman" w:eastAsia="宋体" w:hAnsi="Times New Roman" w:cs="Times New Roman"/>
          <w:lang w:eastAsia="zh-CN"/>
        </w:rPr>
        <w:t>ⱼ</w:t>
      </w:r>
      <w:r w:rsidRPr="009F73D0">
        <w:rPr>
          <w:rFonts w:eastAsia="宋体"/>
          <w:lang w:eastAsia="zh-CN"/>
        </w:rPr>
        <w:t>包含以下7个属性：</w:t>
      </w:r>
    </w:p>
    <w:tbl>
      <w:tblPr>
        <w:tblStyle w:val="aff1"/>
        <w:tblW w:w="0" w:type="auto"/>
        <w:tblLook w:val="04A0" w:firstRow="1" w:lastRow="0" w:firstColumn="1" w:lastColumn="0" w:noHBand="0" w:noVBand="1"/>
      </w:tblPr>
      <w:tblGrid>
        <w:gridCol w:w="4320"/>
        <w:gridCol w:w="4320"/>
      </w:tblGrid>
      <w:tr w:rsidR="00BE78F1" w:rsidRPr="009F73D0" w14:paraId="6266DEBB" w14:textId="77777777">
        <w:tc>
          <w:tcPr>
            <w:tcW w:w="4320" w:type="dxa"/>
          </w:tcPr>
          <w:p w14:paraId="34145A2C" w14:textId="77777777" w:rsidR="00BE78F1" w:rsidRPr="009F73D0" w:rsidRDefault="00000000">
            <w:pPr>
              <w:rPr>
                <w:rFonts w:eastAsia="宋体" w:hint="eastAsia"/>
              </w:rPr>
            </w:pPr>
            <w:proofErr w:type="spellStart"/>
            <w:r w:rsidRPr="009F73D0">
              <w:rPr>
                <w:rFonts w:eastAsia="宋体"/>
                <w:b/>
              </w:rPr>
              <w:t>属性</w:t>
            </w:r>
            <w:proofErr w:type="spellEnd"/>
          </w:p>
        </w:tc>
        <w:tc>
          <w:tcPr>
            <w:tcW w:w="4320" w:type="dxa"/>
          </w:tcPr>
          <w:p w14:paraId="0BD41644" w14:textId="77777777" w:rsidR="00BE78F1" w:rsidRPr="009F73D0" w:rsidRDefault="00000000">
            <w:pPr>
              <w:rPr>
                <w:rFonts w:eastAsia="宋体" w:hint="eastAsia"/>
              </w:rPr>
            </w:pPr>
            <w:r w:rsidRPr="009F73D0">
              <w:rPr>
                <w:rFonts w:eastAsia="宋体"/>
                <w:b/>
              </w:rPr>
              <w:t>描述</w:t>
            </w:r>
          </w:p>
        </w:tc>
      </w:tr>
      <w:tr w:rsidR="00BE78F1" w:rsidRPr="009F73D0" w14:paraId="1F172D2C" w14:textId="77777777">
        <w:tc>
          <w:tcPr>
            <w:tcW w:w="4320" w:type="dxa"/>
          </w:tcPr>
          <w:p w14:paraId="1F7B9656" w14:textId="77777777" w:rsidR="00BE78F1" w:rsidRPr="009F73D0" w:rsidRDefault="00000000">
            <w:pPr>
              <w:rPr>
                <w:rFonts w:eastAsia="宋体" w:hint="eastAsia"/>
              </w:rPr>
            </w:pPr>
            <w:r w:rsidRPr="009F73D0">
              <w:rPr>
                <w:rFonts w:eastAsia="宋体"/>
              </w:rPr>
              <w:t>处理速度 MIPS</w:t>
            </w:r>
            <w:r w:rsidRPr="009F73D0">
              <w:rPr>
                <w:rFonts w:ascii="Times New Roman" w:eastAsia="宋体" w:hAnsi="Times New Roman" w:cs="Times New Roman"/>
              </w:rPr>
              <w:t>ⱼ</w:t>
            </w:r>
          </w:p>
        </w:tc>
        <w:tc>
          <w:tcPr>
            <w:tcW w:w="4320" w:type="dxa"/>
          </w:tcPr>
          <w:p w14:paraId="63431205" w14:textId="77777777" w:rsidR="00BE78F1" w:rsidRPr="009F73D0" w:rsidRDefault="00000000">
            <w:pPr>
              <w:rPr>
                <w:rFonts w:eastAsia="宋体" w:hint="eastAsia"/>
                <w:lang w:eastAsia="zh-CN"/>
              </w:rPr>
            </w:pPr>
            <w:r w:rsidRPr="009F73D0">
              <w:rPr>
                <w:rFonts w:eastAsia="宋体"/>
                <w:lang w:eastAsia="zh-CN"/>
              </w:rPr>
              <w:t>每秒执行的百万指令数</w:t>
            </w:r>
          </w:p>
        </w:tc>
      </w:tr>
      <w:tr w:rsidR="00BE78F1" w:rsidRPr="009F73D0" w14:paraId="6BCFF7A1" w14:textId="77777777">
        <w:tc>
          <w:tcPr>
            <w:tcW w:w="4320" w:type="dxa"/>
          </w:tcPr>
          <w:p w14:paraId="572CC547" w14:textId="77777777" w:rsidR="00BE78F1" w:rsidRPr="009F73D0" w:rsidRDefault="00000000">
            <w:pPr>
              <w:rPr>
                <w:rFonts w:eastAsia="宋体" w:hint="eastAsia"/>
              </w:rPr>
            </w:pPr>
            <w:proofErr w:type="spellStart"/>
            <w:r w:rsidRPr="009F73D0">
              <w:rPr>
                <w:rFonts w:eastAsia="宋体"/>
              </w:rPr>
              <w:t>内存容量</w:t>
            </w:r>
            <w:proofErr w:type="spellEnd"/>
            <w:r w:rsidRPr="009F73D0">
              <w:rPr>
                <w:rFonts w:eastAsia="宋体"/>
              </w:rPr>
              <w:t xml:space="preserve"> Mem</w:t>
            </w:r>
            <w:r w:rsidRPr="009F73D0">
              <w:rPr>
                <w:rFonts w:ascii="Times New Roman" w:eastAsia="宋体" w:hAnsi="Times New Roman" w:cs="Times New Roman"/>
              </w:rPr>
              <w:t>ⱼ</w:t>
            </w:r>
          </w:p>
        </w:tc>
        <w:tc>
          <w:tcPr>
            <w:tcW w:w="4320" w:type="dxa"/>
          </w:tcPr>
          <w:p w14:paraId="6B991BE4" w14:textId="77777777" w:rsidR="00BE78F1" w:rsidRPr="009F73D0" w:rsidRDefault="00000000">
            <w:pPr>
              <w:rPr>
                <w:rFonts w:eastAsia="宋体" w:hint="eastAsia"/>
              </w:rPr>
            </w:pPr>
            <w:r w:rsidRPr="009F73D0">
              <w:rPr>
                <w:rFonts w:eastAsia="宋体"/>
              </w:rPr>
              <w:t>可用内存大小</w:t>
            </w:r>
          </w:p>
        </w:tc>
      </w:tr>
      <w:tr w:rsidR="00BE78F1" w:rsidRPr="009F73D0" w14:paraId="65EAA107" w14:textId="77777777">
        <w:tc>
          <w:tcPr>
            <w:tcW w:w="4320" w:type="dxa"/>
          </w:tcPr>
          <w:p w14:paraId="245BDACB" w14:textId="77777777" w:rsidR="00BE78F1" w:rsidRPr="009F73D0" w:rsidRDefault="00000000">
            <w:pPr>
              <w:rPr>
                <w:rFonts w:eastAsia="宋体" w:hint="eastAsia"/>
              </w:rPr>
            </w:pPr>
            <w:r w:rsidRPr="009F73D0">
              <w:rPr>
                <w:rFonts w:eastAsia="宋体"/>
              </w:rPr>
              <w:t>带宽 BW</w:t>
            </w:r>
            <w:r w:rsidRPr="009F73D0">
              <w:rPr>
                <w:rFonts w:ascii="Times New Roman" w:eastAsia="宋体" w:hAnsi="Times New Roman" w:cs="Times New Roman"/>
              </w:rPr>
              <w:t>ⱼ</w:t>
            </w:r>
          </w:p>
        </w:tc>
        <w:tc>
          <w:tcPr>
            <w:tcW w:w="4320" w:type="dxa"/>
          </w:tcPr>
          <w:p w14:paraId="72E56899" w14:textId="77777777" w:rsidR="00BE78F1" w:rsidRPr="009F73D0" w:rsidRDefault="00000000">
            <w:pPr>
              <w:rPr>
                <w:rFonts w:eastAsia="宋体" w:hint="eastAsia"/>
              </w:rPr>
            </w:pPr>
            <w:r w:rsidRPr="009F73D0">
              <w:rPr>
                <w:rFonts w:eastAsia="宋体"/>
              </w:rPr>
              <w:t>网络传输能力</w:t>
            </w:r>
          </w:p>
        </w:tc>
      </w:tr>
      <w:tr w:rsidR="00BE78F1" w:rsidRPr="009F73D0" w14:paraId="3D6CDC4B" w14:textId="77777777">
        <w:tc>
          <w:tcPr>
            <w:tcW w:w="4320" w:type="dxa"/>
          </w:tcPr>
          <w:p w14:paraId="753075A9" w14:textId="77777777" w:rsidR="00BE78F1" w:rsidRPr="009F73D0" w:rsidRDefault="00000000">
            <w:pPr>
              <w:rPr>
                <w:rFonts w:eastAsia="宋体" w:hint="eastAsia"/>
              </w:rPr>
            </w:pPr>
            <w:r w:rsidRPr="009F73D0">
              <w:rPr>
                <w:rFonts w:eastAsia="宋体"/>
              </w:rPr>
              <w:t>单位成本 UC</w:t>
            </w:r>
            <w:r w:rsidRPr="009F73D0">
              <w:rPr>
                <w:rFonts w:ascii="Times New Roman" w:eastAsia="宋体" w:hAnsi="Times New Roman" w:cs="Times New Roman"/>
              </w:rPr>
              <w:t>ⱼ</w:t>
            </w:r>
          </w:p>
        </w:tc>
        <w:tc>
          <w:tcPr>
            <w:tcW w:w="4320" w:type="dxa"/>
          </w:tcPr>
          <w:p w14:paraId="5F1ED8B7" w14:textId="77777777" w:rsidR="00BE78F1" w:rsidRPr="009F73D0" w:rsidRDefault="00000000">
            <w:pPr>
              <w:rPr>
                <w:rFonts w:eastAsia="宋体" w:hint="eastAsia"/>
              </w:rPr>
            </w:pPr>
            <w:r w:rsidRPr="009F73D0">
              <w:rPr>
                <w:rFonts w:eastAsia="宋体"/>
              </w:rPr>
              <w:t>使用单位时间的费用</w:t>
            </w:r>
          </w:p>
        </w:tc>
      </w:tr>
      <w:tr w:rsidR="00BE78F1" w:rsidRPr="009F73D0" w14:paraId="5AD0544F" w14:textId="77777777">
        <w:tc>
          <w:tcPr>
            <w:tcW w:w="4320" w:type="dxa"/>
          </w:tcPr>
          <w:p w14:paraId="144BEDBC" w14:textId="77777777" w:rsidR="00BE78F1" w:rsidRPr="009F73D0" w:rsidRDefault="00000000">
            <w:pPr>
              <w:rPr>
                <w:rFonts w:eastAsia="宋体" w:hint="eastAsia"/>
              </w:rPr>
            </w:pPr>
            <w:r w:rsidRPr="009F73D0">
              <w:rPr>
                <w:rFonts w:eastAsia="宋体"/>
              </w:rPr>
              <w:t>能耗效率 EE</w:t>
            </w:r>
            <w:r w:rsidRPr="009F73D0">
              <w:rPr>
                <w:rFonts w:ascii="Times New Roman" w:eastAsia="宋体" w:hAnsi="Times New Roman" w:cs="Times New Roman"/>
              </w:rPr>
              <w:t>ⱼ</w:t>
            </w:r>
          </w:p>
        </w:tc>
        <w:tc>
          <w:tcPr>
            <w:tcW w:w="4320" w:type="dxa"/>
          </w:tcPr>
          <w:p w14:paraId="3FEBF986" w14:textId="77777777" w:rsidR="00BE78F1" w:rsidRPr="009F73D0" w:rsidRDefault="00000000">
            <w:pPr>
              <w:rPr>
                <w:rFonts w:eastAsia="宋体" w:hint="eastAsia"/>
              </w:rPr>
            </w:pPr>
            <w:r w:rsidRPr="009F73D0">
              <w:rPr>
                <w:rFonts w:eastAsia="宋体"/>
              </w:rPr>
              <w:t>能源使用效率（0.6-0.9）</w:t>
            </w:r>
          </w:p>
        </w:tc>
      </w:tr>
      <w:tr w:rsidR="00BE78F1" w:rsidRPr="009F73D0" w14:paraId="0F1A7C0A" w14:textId="77777777">
        <w:tc>
          <w:tcPr>
            <w:tcW w:w="4320" w:type="dxa"/>
          </w:tcPr>
          <w:p w14:paraId="053F313F" w14:textId="77777777" w:rsidR="00BE78F1" w:rsidRPr="009F73D0" w:rsidRDefault="00000000">
            <w:pPr>
              <w:rPr>
                <w:rFonts w:eastAsia="宋体" w:hint="eastAsia"/>
              </w:rPr>
            </w:pPr>
            <w:r w:rsidRPr="009F73D0">
              <w:rPr>
                <w:rFonts w:eastAsia="宋体"/>
              </w:rPr>
              <w:t>CPU核心数 Cores</w:t>
            </w:r>
            <w:r w:rsidRPr="009F73D0">
              <w:rPr>
                <w:rFonts w:ascii="Times New Roman" w:eastAsia="宋体" w:hAnsi="Times New Roman" w:cs="Times New Roman"/>
              </w:rPr>
              <w:t>ⱼ</w:t>
            </w:r>
          </w:p>
        </w:tc>
        <w:tc>
          <w:tcPr>
            <w:tcW w:w="4320" w:type="dxa"/>
          </w:tcPr>
          <w:p w14:paraId="6450E97E" w14:textId="77777777" w:rsidR="00BE78F1" w:rsidRPr="009F73D0" w:rsidRDefault="00000000">
            <w:pPr>
              <w:rPr>
                <w:rFonts w:eastAsia="宋体" w:hint="eastAsia"/>
              </w:rPr>
            </w:pPr>
            <w:r w:rsidRPr="009F73D0">
              <w:rPr>
                <w:rFonts w:eastAsia="宋体"/>
              </w:rPr>
              <w:t>处理器核心数量</w:t>
            </w:r>
          </w:p>
        </w:tc>
      </w:tr>
      <w:tr w:rsidR="00BE78F1" w:rsidRPr="009F73D0" w14:paraId="71AD70E0" w14:textId="77777777">
        <w:tc>
          <w:tcPr>
            <w:tcW w:w="4320" w:type="dxa"/>
          </w:tcPr>
          <w:p w14:paraId="06154961" w14:textId="77777777" w:rsidR="00BE78F1" w:rsidRPr="009F73D0" w:rsidRDefault="00000000">
            <w:pPr>
              <w:rPr>
                <w:rFonts w:eastAsia="宋体" w:hint="eastAsia"/>
              </w:rPr>
            </w:pPr>
            <w:r w:rsidRPr="009F73D0">
              <w:rPr>
                <w:rFonts w:eastAsia="宋体"/>
              </w:rPr>
              <w:t>状态 Status</w:t>
            </w:r>
            <w:r w:rsidRPr="009F73D0">
              <w:rPr>
                <w:rFonts w:ascii="Times New Roman" w:eastAsia="宋体" w:hAnsi="Times New Roman" w:cs="Times New Roman"/>
              </w:rPr>
              <w:t>ⱼ</w:t>
            </w:r>
          </w:p>
        </w:tc>
        <w:tc>
          <w:tcPr>
            <w:tcW w:w="4320" w:type="dxa"/>
          </w:tcPr>
          <w:p w14:paraId="79ACB51F" w14:textId="77777777" w:rsidR="00BE78F1" w:rsidRPr="009F73D0" w:rsidRDefault="00000000">
            <w:pPr>
              <w:rPr>
                <w:rFonts w:eastAsia="宋体" w:hint="eastAsia"/>
              </w:rPr>
            </w:pPr>
            <w:r w:rsidRPr="009F73D0">
              <w:rPr>
                <w:rFonts w:eastAsia="宋体"/>
              </w:rPr>
              <w:t>当前负载状态</w:t>
            </w:r>
          </w:p>
        </w:tc>
      </w:tr>
    </w:tbl>
    <w:p w14:paraId="25D04314" w14:textId="77777777" w:rsidR="00BE78F1" w:rsidRPr="009F73D0" w:rsidRDefault="00BE78F1">
      <w:pPr>
        <w:rPr>
          <w:rFonts w:eastAsia="宋体" w:hint="eastAsia"/>
        </w:rPr>
      </w:pPr>
    </w:p>
    <w:p w14:paraId="41AA19ED" w14:textId="77777777" w:rsidR="00BE78F1" w:rsidRPr="009F73D0" w:rsidRDefault="00000000">
      <w:pPr>
        <w:pStyle w:val="21"/>
        <w:rPr>
          <w:rFonts w:ascii="宋体" w:eastAsia="宋体" w:hAnsi="宋体"/>
        </w:rPr>
      </w:pPr>
      <w:r w:rsidRPr="009F73D0">
        <w:rPr>
          <w:rFonts w:ascii="宋体" w:eastAsia="宋体" w:hAnsi="宋体"/>
        </w:rPr>
        <w:t>2.4 任务执行时间</w:t>
      </w:r>
    </w:p>
    <w:p w14:paraId="35B173C3" w14:textId="77777777" w:rsidR="00BE78F1" w:rsidRPr="009F73D0" w:rsidRDefault="00000000">
      <w:pPr>
        <w:spacing w:line="360" w:lineRule="auto"/>
        <w:ind w:firstLine="480"/>
        <w:rPr>
          <w:rFonts w:eastAsia="宋体" w:hint="eastAsia"/>
          <w:lang w:eastAsia="zh-CN"/>
        </w:rPr>
      </w:pPr>
      <w:r w:rsidRPr="009F73D0">
        <w:rPr>
          <w:rFonts w:eastAsia="宋体"/>
          <w:lang w:eastAsia="zh-CN"/>
        </w:rPr>
        <w:t>任务t</w:t>
      </w:r>
      <w:r w:rsidRPr="009F73D0">
        <w:rPr>
          <w:rFonts w:ascii="Times New Roman" w:eastAsia="宋体" w:hAnsi="Times New Roman" w:cs="Times New Roman"/>
          <w:lang w:eastAsia="zh-CN"/>
        </w:rPr>
        <w:t>ᵢ</w:t>
      </w:r>
      <w:r w:rsidRPr="009F73D0">
        <w:rPr>
          <w:rFonts w:eastAsia="宋体"/>
          <w:lang w:eastAsia="zh-CN"/>
        </w:rPr>
        <w:t>在虚拟机</w:t>
      </w:r>
      <w:proofErr w:type="spellStart"/>
      <w:r w:rsidRPr="009F73D0">
        <w:rPr>
          <w:rFonts w:eastAsia="宋体"/>
          <w:lang w:eastAsia="zh-CN"/>
        </w:rPr>
        <w:t>vm</w:t>
      </w:r>
      <w:proofErr w:type="spellEnd"/>
      <w:r w:rsidRPr="009F73D0">
        <w:rPr>
          <w:rFonts w:ascii="Times New Roman" w:eastAsia="宋体" w:hAnsi="Times New Roman" w:cs="Times New Roman"/>
          <w:lang w:eastAsia="zh-CN"/>
        </w:rPr>
        <w:t>ⱼ</w:t>
      </w:r>
      <w:r w:rsidRPr="009F73D0">
        <w:rPr>
          <w:rFonts w:eastAsia="宋体"/>
          <w:lang w:eastAsia="zh-CN"/>
        </w:rPr>
        <w:t>上的执行时间定义为：</w:t>
      </w:r>
    </w:p>
    <w:p w14:paraId="73B2D16F" w14:textId="77777777" w:rsidR="00BE78F1" w:rsidRPr="009F73D0" w:rsidRDefault="00000000">
      <w:pPr>
        <w:jc w:val="center"/>
        <w:rPr>
          <w:rFonts w:eastAsia="宋体" w:hint="eastAsia"/>
        </w:rPr>
      </w:pPr>
      <w:r w:rsidRPr="009F73D0">
        <w:rPr>
          <w:rFonts w:eastAsia="宋体"/>
          <w:i/>
        </w:rPr>
        <w:t>ETᵢ,ⱼ = (CPUᵢ + Memᵢ + Storageᵢ + Networkᵢ) ÷ MIPSⱼ    (2.1)</w:t>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rPr>
      </w:r>
    </w:p>
    <w:p w14:paraId="2E19881C" w14:textId="77777777" w:rsidR="00BE78F1" w:rsidRPr="009F73D0" w:rsidRDefault="00000000">
      <w:pPr>
        <w:spacing w:line="360" w:lineRule="auto"/>
        <w:ind w:firstLine="480"/>
        <w:rPr>
          <w:rFonts w:eastAsia="宋体" w:hint="eastAsia"/>
        </w:rPr>
      </w:pPr>
      <w:r w:rsidRPr="009F73D0">
        <w:rPr>
          <w:rFonts w:eastAsia="宋体"/>
        </w:rPr>
        <w:t>其中CPU</w:t>
      </w:r>
      <w:r w:rsidRPr="009F73D0">
        <w:rPr>
          <w:rFonts w:ascii="Times New Roman" w:eastAsia="宋体" w:hAnsi="Times New Roman" w:cs="Times New Roman"/>
        </w:rPr>
        <w:t>ᵢ</w:t>
      </w:r>
      <w:r w:rsidRPr="009F73D0">
        <w:rPr>
          <w:rFonts w:eastAsia="宋体"/>
        </w:rPr>
        <w:t>、Mem</w:t>
      </w:r>
      <w:r w:rsidRPr="009F73D0">
        <w:rPr>
          <w:rFonts w:ascii="Times New Roman" w:eastAsia="宋体" w:hAnsi="Times New Roman" w:cs="Times New Roman"/>
        </w:rPr>
        <w:t>ᵢ</w:t>
      </w:r>
      <w:r w:rsidRPr="009F73D0">
        <w:rPr>
          <w:rFonts w:eastAsia="宋体"/>
        </w:rPr>
        <w:t>、Storage</w:t>
      </w:r>
      <w:r w:rsidRPr="009F73D0">
        <w:rPr>
          <w:rFonts w:ascii="Times New Roman" w:eastAsia="宋体" w:hAnsi="Times New Roman" w:cs="Times New Roman"/>
        </w:rPr>
        <w:t>ᵢ</w:t>
      </w:r>
      <w:r w:rsidRPr="009F73D0">
        <w:rPr>
          <w:rFonts w:eastAsia="宋体"/>
        </w:rPr>
        <w:t>、Network</w:t>
      </w:r>
      <w:r w:rsidRPr="009F73D0">
        <w:rPr>
          <w:rFonts w:ascii="Times New Roman" w:eastAsia="宋体" w:hAnsi="Times New Roman" w:cs="Times New Roman"/>
        </w:rPr>
        <w:t>ᵢ</w:t>
      </w:r>
      <w:r w:rsidRPr="009F73D0">
        <w:rPr>
          <w:rFonts w:eastAsia="宋体"/>
        </w:rPr>
        <w:t>分别表示任务i的CPU需求、内存需求、存储需求和网络需求。</w:t>
      </w:r>
    </w:p>
    <w:p w14:paraId="24876C85" w14:textId="77777777" w:rsidR="00BE78F1" w:rsidRPr="009F73D0" w:rsidRDefault="00000000">
      <w:pPr>
        <w:pStyle w:val="21"/>
        <w:rPr>
          <w:rFonts w:ascii="宋体" w:eastAsia="宋体" w:hAnsi="宋体"/>
        </w:rPr>
      </w:pPr>
      <w:r w:rsidRPr="009F73D0">
        <w:rPr>
          <w:rFonts w:ascii="宋体" w:eastAsia="宋体" w:hAnsi="宋体"/>
        </w:rPr>
        <w:t>2.5 目标函数</w:t>
      </w:r>
    </w:p>
    <w:p w14:paraId="7A5AF5B1" w14:textId="77777777" w:rsidR="00BE78F1" w:rsidRPr="009F73D0" w:rsidRDefault="00000000">
      <w:pPr>
        <w:pStyle w:val="31"/>
        <w:rPr>
          <w:rFonts w:ascii="宋体" w:eastAsia="宋体" w:hAnsi="宋体"/>
        </w:rPr>
      </w:pPr>
      <w:r w:rsidRPr="009F73D0">
        <w:rPr>
          <w:rFonts w:ascii="宋体" w:eastAsia="宋体" w:hAnsi="宋体"/>
        </w:rPr>
        <w:t>2.5.1 主要目标：Makespan最小化</w:t>
      </w:r>
    </w:p>
    <w:p w14:paraId="0E907D2B" w14:textId="77777777" w:rsidR="00BE78F1" w:rsidRPr="009F73D0" w:rsidRDefault="00000000">
      <w:pPr>
        <w:spacing w:line="360" w:lineRule="auto"/>
        <w:ind w:firstLine="480"/>
        <w:rPr>
          <w:rFonts w:eastAsia="宋体" w:hint="eastAsia"/>
          <w:lang w:eastAsia="zh-CN"/>
        </w:rPr>
      </w:pPr>
      <w:proofErr w:type="spellStart"/>
      <w:r w:rsidRPr="009F73D0">
        <w:rPr>
          <w:rFonts w:eastAsia="宋体"/>
          <w:lang w:eastAsia="zh-CN"/>
        </w:rPr>
        <w:t>Makespan</w:t>
      </w:r>
      <w:proofErr w:type="spellEnd"/>
      <w:r w:rsidRPr="009F73D0">
        <w:rPr>
          <w:rFonts w:eastAsia="宋体"/>
          <w:lang w:eastAsia="zh-CN"/>
        </w:rPr>
        <w:t>定义为所有虚拟机中最大的完成时间：</w:t>
      </w:r>
    </w:p>
    <w:p w14:paraId="581E8375" w14:textId="77777777" w:rsidR="00BE78F1" w:rsidRPr="009F73D0" w:rsidRDefault="00000000">
      <w:pPr>
        <w:jc w:val="center"/>
        <w:rPr>
          <w:rFonts w:eastAsia="宋体" w:hint="eastAsia"/>
        </w:rPr>
      </w:pPr>
      <w:proofErr w:type="spellStart"/>
      <w:r w:rsidRPr="009F73D0">
        <w:rPr>
          <w:rFonts w:eastAsia="宋体"/>
          <w:i/>
        </w:rPr>
        <w:t>Makespan</w:t>
      </w:r>
      <w:proofErr w:type="spellEnd"/>
      <w:r w:rsidRPr="009F73D0">
        <w:rPr>
          <w:rFonts w:eastAsia="宋体"/>
          <w:i/>
        </w:rPr>
        <w:t xml:space="preserve"> = max{Load</w:t>
      </w:r>
      <w:r w:rsidRPr="009F73D0">
        <w:rPr>
          <w:rFonts w:ascii="Times New Roman" w:eastAsia="宋体" w:hAnsi="Times New Roman" w:cs="Times New Roman"/>
          <w:i/>
        </w:rPr>
        <w:t>ⱼ</w:t>
      </w:r>
      <w:r w:rsidRPr="009F73D0">
        <w:rPr>
          <w:rFonts w:eastAsia="宋体"/>
          <w:i/>
        </w:rPr>
        <w:t>}, j = 1, 2, ..., N</w:t>
      </w:r>
      <w:r w:rsidRPr="009F73D0">
        <w:rPr>
          <w:rFonts w:eastAsia="宋体"/>
        </w:rPr>
        <w:t xml:space="preserve">    (2.2)</w:t>
      </w:r>
    </w:p>
    <w:p w14:paraId="25A5F91F" w14:textId="77777777" w:rsidR="00BE78F1" w:rsidRPr="009F73D0" w:rsidRDefault="00000000">
      <w:pPr>
        <w:spacing w:line="360" w:lineRule="auto"/>
        <w:ind w:firstLine="480"/>
        <w:rPr>
          <w:rFonts w:eastAsia="宋体" w:hint="eastAsia"/>
          <w:lang w:eastAsia="zh-CN"/>
        </w:rPr>
      </w:pPr>
      <w:r w:rsidRPr="009F73D0">
        <w:rPr>
          <w:rFonts w:eastAsia="宋体"/>
          <w:lang w:eastAsia="zh-CN"/>
        </w:rPr>
        <w:t>其中Load</w:t>
      </w:r>
      <w:r w:rsidRPr="009F73D0">
        <w:rPr>
          <w:rFonts w:ascii="Times New Roman" w:eastAsia="宋体" w:hAnsi="Times New Roman" w:cs="Times New Roman"/>
          <w:lang w:eastAsia="zh-CN"/>
        </w:rPr>
        <w:t>ⱼ</w:t>
      </w:r>
      <w:r w:rsidRPr="009F73D0">
        <w:rPr>
          <w:rFonts w:eastAsia="宋体"/>
          <w:lang w:eastAsia="zh-CN"/>
        </w:rPr>
        <w:t>为虚拟机j的总负载：</w:t>
      </w:r>
    </w:p>
    <w:p w14:paraId="6B52D707" w14:textId="77777777" w:rsidR="00BE78F1" w:rsidRPr="009F73D0" w:rsidRDefault="00000000">
      <w:pPr>
        <w:jc w:val="center"/>
        <w:rPr>
          <w:rFonts w:eastAsia="宋体" w:hint="eastAsia"/>
        </w:rPr>
      </w:pPr>
      <w:r w:rsidRPr="009F73D0">
        <w:rPr>
          <w:rFonts w:eastAsia="宋体"/>
          <w:i/>
        </w:rPr>
        <w:t>Load</w:t>
      </w:r>
      <w:r w:rsidRPr="009F73D0">
        <w:rPr>
          <w:rFonts w:ascii="Times New Roman" w:eastAsia="宋体" w:hAnsi="Times New Roman" w:cs="Times New Roman"/>
          <w:i/>
        </w:rPr>
        <w:t>ⱼ</w:t>
      </w:r>
      <w:r w:rsidRPr="009F73D0">
        <w:rPr>
          <w:rFonts w:eastAsia="宋体"/>
          <w:i/>
        </w:rPr>
        <w:t xml:space="preserve"> = </w:t>
      </w:r>
      <w:r w:rsidRPr="009F73D0">
        <w:rPr>
          <w:rFonts w:eastAsia="宋体" w:cs="宋体" w:hint="eastAsia"/>
          <w:i/>
        </w:rPr>
        <w:t>Σ</w:t>
      </w:r>
      <w:r w:rsidRPr="009F73D0">
        <w:rPr>
          <w:rFonts w:ascii="Times New Roman" w:eastAsia="宋体" w:hAnsi="Times New Roman" w:cs="Times New Roman"/>
          <w:i/>
        </w:rPr>
        <w:t>ᵢ</w:t>
      </w:r>
      <w:r w:rsidRPr="009F73D0">
        <w:rPr>
          <w:rFonts w:eastAsia="宋体"/>
          <w:i/>
        </w:rPr>
        <w:t>:x</w:t>
      </w:r>
      <w:r w:rsidRPr="009F73D0">
        <w:rPr>
          <w:rFonts w:ascii="Times New Roman" w:eastAsia="宋体" w:hAnsi="Times New Roman" w:cs="Times New Roman"/>
          <w:i/>
        </w:rPr>
        <w:t>ᵢ</w:t>
      </w:r>
      <w:r w:rsidRPr="009F73D0">
        <w:rPr>
          <w:rFonts w:eastAsia="宋体"/>
          <w:i/>
        </w:rPr>
        <w:t>=j ET</w:t>
      </w:r>
      <w:r w:rsidRPr="009F73D0">
        <w:rPr>
          <w:rFonts w:ascii="Times New Roman" w:eastAsia="宋体" w:hAnsi="Times New Roman" w:cs="Times New Roman"/>
          <w:i/>
        </w:rPr>
        <w:t>ᵢ</w:t>
      </w:r>
      <w:r w:rsidRPr="009F73D0">
        <w:rPr>
          <w:rFonts w:eastAsia="宋体"/>
          <w:i/>
        </w:rPr>
        <w:t>,</w:t>
      </w:r>
      <w:r w:rsidRPr="009F73D0">
        <w:rPr>
          <w:rFonts w:ascii="Times New Roman" w:eastAsia="宋体" w:hAnsi="Times New Roman" w:cs="Times New Roman"/>
          <w:i/>
        </w:rPr>
        <w:t>ⱼ</w:t>
      </w:r>
      <w:r w:rsidRPr="009F73D0">
        <w:rPr>
          <w:rFonts w:eastAsia="宋体"/>
        </w:rPr>
        <w:t xml:space="preserve">    (2.3)</w:t>
      </w:r>
    </w:p>
    <w:p w14:paraId="64100D4B" w14:textId="77777777" w:rsidR="00BE78F1" w:rsidRPr="009F73D0" w:rsidRDefault="00000000">
      <w:pPr>
        <w:pStyle w:val="31"/>
        <w:rPr>
          <w:rFonts w:ascii="宋体" w:eastAsia="宋体" w:hAnsi="宋体"/>
          <w:lang w:eastAsia="zh-CN"/>
        </w:rPr>
      </w:pPr>
      <w:r w:rsidRPr="009F73D0">
        <w:rPr>
          <w:rFonts w:ascii="宋体" w:eastAsia="宋体" w:hAnsi="宋体"/>
          <w:lang w:eastAsia="zh-CN"/>
        </w:rPr>
        <w:t>2.5.2 次要目标：负载均衡</w:t>
      </w:r>
    </w:p>
    <w:p w14:paraId="56DAE9DC" w14:textId="77777777" w:rsidR="00BE78F1" w:rsidRPr="009F73D0" w:rsidRDefault="00000000">
      <w:pPr>
        <w:spacing w:line="360" w:lineRule="auto"/>
        <w:ind w:firstLine="480"/>
        <w:rPr>
          <w:rFonts w:eastAsia="宋体" w:hint="eastAsia"/>
          <w:lang w:eastAsia="zh-CN"/>
        </w:rPr>
      </w:pPr>
      <w:r w:rsidRPr="009F73D0">
        <w:rPr>
          <w:rFonts w:eastAsia="宋体"/>
          <w:lang w:eastAsia="zh-CN"/>
        </w:rPr>
        <w:t>负载不均衡度通过变异系数衡量（仅考虑活跃VM）：</w:t>
      </w:r>
    </w:p>
    <w:p w14:paraId="274A812E" w14:textId="77777777" w:rsidR="00BE78F1" w:rsidRPr="009F73D0" w:rsidRDefault="00000000">
      <w:pPr>
        <w:jc w:val="center"/>
        <w:rPr>
          <w:rFonts w:eastAsia="宋体" w:hint="eastAsia"/>
        </w:rPr>
      </w:pPr>
      <w:r w:rsidRPr="009F73D0">
        <w:rPr>
          <w:rFonts w:eastAsia="宋体"/>
          <w:i/>
        </w:rPr>
        <w:t>LI = σ(ActiveLoads) ÷ μ(ActiveLoads)    (2.4)</w:t>
      </w:r>
      <w:proofErr w:type="spellStart"/>
      <w:r w:rsidRPr="009F73D0">
        <w:rPr>
          <w:rFonts w:eastAsia="宋体"/>
          <w:i/>
        </w:rPr>
      </w:r>
      <w:proofErr w:type="spellEnd"/>
      <w:r w:rsidRPr="009F73D0">
        <w:rPr>
          <w:rFonts w:eastAsia="宋体"/>
          <w:i/>
        </w:rPr>
      </w:r>
      <w:proofErr w:type="spellStart"/>
      <w:r w:rsidRPr="009F73D0">
        <w:rPr>
          <w:rFonts w:eastAsia="宋体"/>
          <w:i/>
        </w:rPr>
      </w:r>
      <w:proofErr w:type="spellEnd"/>
      <w:r w:rsidRPr="009F73D0">
        <w:rPr>
          <w:rFonts w:eastAsia="宋体"/>
          <w:i/>
        </w:rPr>
      </w:r>
      <w:r w:rsidRPr="009F73D0">
        <w:rPr>
          <w:rFonts w:eastAsia="宋体"/>
        </w:rPr>
      </w:r>
    </w:p>
    <w:p w14:paraId="704A7688" w14:textId="77777777" w:rsidR="00BE78F1" w:rsidRPr="009F73D0" w:rsidRDefault="00000000">
      <w:pPr>
        <w:spacing w:line="360" w:lineRule="auto"/>
        <w:ind w:firstLine="480"/>
        <w:rPr>
          <w:rFonts w:eastAsia="宋体" w:hint="eastAsia"/>
          <w:lang w:eastAsia="zh-CN"/>
        </w:rPr>
      </w:pPr>
      <w:r w:rsidRPr="009F73D0">
        <w:rPr>
          <w:rFonts w:eastAsia="宋体"/>
          <w:lang w:eastAsia="zh-CN"/>
        </w:rPr>
        <w:t>其中ActiveLoads表示负载大于0的虚拟机集合，σ为标准差，μ为均值。</w:t>
      </w:r>
      <w:proofErr w:type="spellStart"/>
      <w:r w:rsidRPr="009F73D0">
        <w:rPr>
          <w:rFonts w:eastAsia="宋体"/>
          <w:lang w:eastAsia="zh-CN"/>
        </w:rPr>
      </w:r>
      <w:proofErr w:type="spellEnd"/>
      <w:r w:rsidRPr="009F73D0">
        <w:rPr>
          <w:rFonts w:eastAsia="宋体"/>
          <w:lang w:eastAsia="zh-CN"/>
        </w:rPr>
      </w:r>
      <w:r w:rsidRPr="009F73D0">
        <w:rPr>
          <w:rFonts w:eastAsia="宋体"/>
        </w:rPr>
      </w:r>
      <w:r w:rsidRPr="009F73D0">
        <w:rPr>
          <w:rFonts w:eastAsia="宋体"/>
          <w:lang w:eastAsia="zh-CN"/>
        </w:rPr>
      </w:r>
      <w:r w:rsidRPr="009F73D0">
        <w:rPr>
          <w:rFonts w:eastAsia="宋体"/>
        </w:rPr>
      </w:r>
      <w:r w:rsidRPr="009F73D0">
        <w:rPr>
          <w:rFonts w:eastAsia="宋体"/>
          <w:lang w:eastAsia="zh-CN"/>
        </w:rPr>
      </w:r>
    </w:p>
    <w:p w14:paraId="73B241C7" w14:textId="77777777" w:rsidR="00BE78F1" w:rsidRPr="009F73D0" w:rsidRDefault="00000000">
      <w:pPr>
        <w:pStyle w:val="31"/>
        <w:rPr>
          <w:rFonts w:ascii="宋体" w:eastAsia="宋体" w:hAnsi="宋体"/>
          <w:lang w:eastAsia="zh-CN"/>
        </w:rPr>
      </w:pPr>
      <w:r w:rsidRPr="009F73D0">
        <w:rPr>
          <w:rFonts w:ascii="宋体" w:eastAsia="宋体" w:hAnsi="宋体"/>
          <w:lang w:eastAsia="zh-CN"/>
        </w:rPr>
        <w:t>2.5.3 次要目标：资源利用率</w:t>
      </w:r>
    </w:p>
    <w:p w14:paraId="18927199" w14:textId="77777777" w:rsidR="00BE78F1" w:rsidRPr="009F73D0" w:rsidRDefault="00000000">
      <w:pPr>
        <w:jc w:val="center"/>
        <w:rPr>
          <w:rFonts w:eastAsia="宋体" w:hint="eastAsia"/>
        </w:rPr>
      </w:pPr>
      <w:r w:rsidRPr="009F73D0">
        <w:rPr>
          <w:rFonts w:eastAsia="宋体"/>
          <w:i/>
        </w:rPr>
        <w:t>U = (Uᶜᵖᵘ + Uᵐᵉᵐ) ÷ 2    (2.5)</w:t>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eastAsia="宋体"/>
        </w:rPr>
      </w:r>
    </w:p>
    <w:p w14:paraId="451CA943" w14:textId="77777777" w:rsidR="00BE78F1" w:rsidRPr="009F73D0" w:rsidRDefault="00000000">
      <w:pPr>
        <w:jc w:val="center"/>
        <w:rPr>
          <w:rFonts w:eastAsia="宋体" w:hint="eastAsia"/>
        </w:rPr>
      </w:pPr>
      <w:r w:rsidRPr="009F73D0">
        <w:rPr>
          <w:rFonts w:eastAsia="宋体"/>
          <w:i/>
        </w:rPr>
        <w:t>Uᶜᵖᵘ = Σⱼ CPUⱼᵘˢᵉᵈ ÷ Σⱼ CPUⱼᶜᵃᵖ    (2.6)</w:t>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rPr>
      </w:r>
    </w:p>
    <w:p w14:paraId="77964F65" w14:textId="77777777" w:rsidR="00BE78F1" w:rsidRPr="009F73D0" w:rsidRDefault="00000000">
      <w:pPr>
        <w:pStyle w:val="31"/>
        <w:rPr>
          <w:rFonts w:ascii="宋体" w:eastAsia="宋体" w:hAnsi="宋体"/>
          <w:lang w:eastAsia="zh-CN"/>
        </w:rPr>
      </w:pPr>
      <w:r w:rsidRPr="009F73D0">
        <w:rPr>
          <w:rFonts w:ascii="宋体" w:eastAsia="宋体" w:hAnsi="宋体"/>
          <w:lang w:eastAsia="zh-CN"/>
        </w:rPr>
        <w:t>2.5.4 次要目标：总成本</w:t>
      </w:r>
    </w:p>
    <w:p w14:paraId="5C70D0A6" w14:textId="77777777" w:rsidR="00BE78F1" w:rsidRPr="009F73D0" w:rsidRDefault="00000000">
      <w:pPr>
        <w:spacing w:line="360" w:lineRule="auto"/>
        <w:ind w:firstLine="480"/>
        <w:rPr>
          <w:rFonts w:eastAsia="宋体" w:hint="eastAsia"/>
          <w:lang w:eastAsia="zh-CN"/>
        </w:rPr>
      </w:pPr>
      <w:r w:rsidRPr="009F73D0">
        <w:rPr>
          <w:rFonts w:eastAsia="宋体"/>
          <w:lang w:eastAsia="zh-CN"/>
        </w:rPr>
        <w:t>总成本包含基础成本和动态定价因子：</w:t>
      </w:r>
    </w:p>
    <w:p w14:paraId="6F014CFD" w14:textId="77777777" w:rsidR="00BE78F1" w:rsidRPr="009F73D0" w:rsidRDefault="00000000">
      <w:pPr>
        <w:jc w:val="center"/>
        <w:rPr>
          <w:rFonts w:eastAsia="宋体" w:hint="eastAsia"/>
        </w:rPr>
      </w:pPr>
      <w:r w:rsidRPr="009F73D0">
        <w:rPr>
          <w:rFonts w:eastAsia="宋体"/>
          <w:i/>
        </w:rPr>
        <w:t>Cost = Σⱼ UCⱼ × Loadⱼ × (1 + 0.1 × Loadⱼ ÷ Makespan)    (2.7)</w:t>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eastAsia="宋体" w:cs="宋体" w:hint="eastAsia"/>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eastAsia="宋体" w:cs="宋体" w:hint="eastAsia"/>
          <w:i/>
        </w:rPr>
      </w:r>
      <w:r w:rsidRPr="009F73D0">
        <w:rPr>
          <w:rFonts w:eastAsia="宋体"/>
          <w:i/>
        </w:rPr>
      </w:r>
      <w:r w:rsidRPr="009F73D0">
        <w:rPr>
          <w:rFonts w:eastAsia="宋体" w:cs="宋体" w:hint="eastAsia"/>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eastAsia="宋体"/>
        </w:rPr>
      </w:r>
    </w:p>
    <w:p w14:paraId="1FF37A33" w14:textId="77777777" w:rsidR="00BE78F1" w:rsidRPr="009F73D0" w:rsidRDefault="00000000">
      <w:pPr>
        <w:pStyle w:val="31"/>
        <w:rPr>
          <w:rFonts w:ascii="宋体" w:eastAsia="宋体" w:hAnsi="宋体"/>
        </w:rPr>
      </w:pPr>
      <w:r w:rsidRPr="009F73D0">
        <w:rPr>
          <w:rFonts w:ascii="宋体" w:eastAsia="宋体" w:hAnsi="宋体"/>
        </w:rPr>
        <w:t>2.5.5 其他目标</w:t>
      </w:r>
    </w:p>
    <w:p w14:paraId="5AA3CCC5" w14:textId="77777777" w:rsidR="00BE78F1" w:rsidRPr="009F73D0" w:rsidRDefault="00000000">
      <w:pPr>
        <w:spacing w:line="360" w:lineRule="auto"/>
        <w:ind w:firstLine="480"/>
        <w:rPr>
          <w:rFonts w:eastAsia="宋体" w:hint="eastAsia"/>
        </w:rPr>
      </w:pPr>
      <w:r w:rsidRPr="009F73D0">
        <w:rPr>
          <w:rFonts w:eastAsia="宋体"/>
        </w:rPr>
        <w:t>能耗：</w:t>
      </w:r>
    </w:p>
    <w:p w14:paraId="58F37E07" w14:textId="77777777" w:rsidR="00BE78F1" w:rsidRPr="009F73D0" w:rsidRDefault="00000000">
      <w:pPr>
        <w:jc w:val="center"/>
        <w:rPr>
          <w:rFonts w:eastAsia="宋体" w:hint="eastAsia"/>
        </w:rPr>
      </w:pPr>
      <w:r w:rsidRPr="009F73D0">
        <w:rPr>
          <w:rFonts w:eastAsia="宋体"/>
          <w:i/>
        </w:rPr>
        <w:t>Energy = Σⱼ (BaseEnergy + LoadEnergy) ÷ EEⱼ    (2.8)</w:t>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rPr>
      </w:r>
    </w:p>
    <w:p w14:paraId="1036B1EE" w14:textId="77777777" w:rsidR="00BE78F1" w:rsidRPr="009F73D0" w:rsidRDefault="00000000">
      <w:pPr>
        <w:spacing w:line="360" w:lineRule="auto"/>
        <w:ind w:firstLine="480"/>
        <w:rPr>
          <w:rFonts w:eastAsia="宋体" w:hint="eastAsia"/>
        </w:rPr>
      </w:pPr>
      <w:r w:rsidRPr="009F73D0">
        <w:rPr>
          <w:rFonts w:eastAsia="宋体"/>
        </w:rPr>
        <w:t>SLA违约惩罚：</w:t>
      </w:r>
    </w:p>
    <w:p w14:paraId="1D54B3B5" w14:textId="77777777" w:rsidR="00BE78F1" w:rsidRPr="009F73D0" w:rsidRDefault="00000000">
      <w:pPr>
        <w:jc w:val="center"/>
        <w:rPr>
          <w:rFonts w:eastAsia="宋体" w:hint="eastAsia"/>
        </w:rPr>
      </w:pPr>
      <w:r w:rsidRPr="009F73D0">
        <w:rPr>
          <w:rFonts w:eastAsia="宋体"/>
          <w:i/>
        </w:rPr>
        <w:t>SLAPenalty = 0.1 × Makespan,  if Makespan &gt; 1.5 × MeanLoad    (2.9)</w:t>
      </w:r>
      <w:r w:rsidRPr="009F73D0">
        <w:rPr>
          <w:rFonts w:eastAsia="宋体"/>
        </w:rPr>
      </w:r>
    </w:p>
    <w:p w14:paraId="557EDBBA" w14:textId="77777777" w:rsidR="00BE78F1" w:rsidRPr="009F73D0" w:rsidRDefault="00000000">
      <w:pPr>
        <w:pStyle w:val="21"/>
        <w:rPr>
          <w:rFonts w:ascii="宋体" w:eastAsia="宋体" w:hAnsi="宋体"/>
          <w:lang w:eastAsia="zh-CN"/>
        </w:rPr>
      </w:pPr>
      <w:r w:rsidRPr="009F73D0">
        <w:rPr>
          <w:rFonts w:ascii="宋体" w:eastAsia="宋体" w:hAnsi="宋体"/>
          <w:lang w:eastAsia="zh-CN"/>
        </w:rPr>
        <w:lastRenderedPageBreak/>
        <w:t>2.6 综合适应度函数</w:t>
      </w:r>
    </w:p>
    <w:p w14:paraId="7EC05884" w14:textId="77777777" w:rsidR="00BE78F1" w:rsidRPr="009F73D0" w:rsidRDefault="00000000">
      <w:pPr>
        <w:spacing w:line="360" w:lineRule="auto"/>
        <w:ind w:firstLine="480"/>
        <w:rPr>
          <w:rFonts w:eastAsia="宋体" w:hint="eastAsia"/>
          <w:lang w:eastAsia="zh-CN"/>
        </w:rPr>
      </w:pPr>
      <w:r w:rsidRPr="009F73D0">
        <w:rPr>
          <w:rFonts w:eastAsia="宋体"/>
          <w:lang w:eastAsia="zh-CN"/>
        </w:rPr>
        <w:t>综合适应度函数采用加权聚合方式，以</w:t>
      </w:r>
      <w:proofErr w:type="spellStart"/>
      <w:r w:rsidRPr="009F73D0">
        <w:rPr>
          <w:rFonts w:eastAsia="宋体"/>
          <w:lang w:eastAsia="zh-CN"/>
        </w:rPr>
        <w:t>makespan</w:t>
      </w:r>
      <w:proofErr w:type="spellEnd"/>
      <w:r w:rsidRPr="009F73D0">
        <w:rPr>
          <w:rFonts w:eastAsia="宋体"/>
          <w:lang w:eastAsia="zh-CN"/>
        </w:rPr>
        <w:t>为主导目标，其他目标为次要考虑因素。设计原则是：适应度值越大表示解的质量越高。</w:t>
      </w:r>
    </w:p>
    <w:p w14:paraId="3410BA03" w14:textId="77777777" w:rsidR="00BE78F1" w:rsidRPr="009F73D0" w:rsidRDefault="00000000">
      <w:pPr>
        <w:jc w:val="center"/>
        <w:rPr>
          <w:rFonts w:eastAsia="宋体" w:hint="eastAsia"/>
        </w:rPr>
      </w:pPr>
      <w:r w:rsidRPr="009F73D0">
        <w:rPr>
          <w:rFonts w:eastAsia="宋体"/>
          <w:i/>
        </w:rPr>
        <w:t>f(X) = 10000 ÷ (Makespan+1) + w_lb×g_lb + w_u×U - w_c×Cost - w_e×Energy - w_sla×SLA - w_rv×RV    (2.10)</w:t>
      </w:r>
      <w:r w:rsidRPr="009F73D0">
        <w:rPr>
          <w:rFonts w:eastAsia="宋体"/>
        </w:rPr>
      </w:r>
    </w:p>
    <w:p w14:paraId="00BCDAE3" w14:textId="77777777" w:rsidR="00BE78F1" w:rsidRPr="009F73D0" w:rsidRDefault="00000000">
      <w:pPr>
        <w:spacing w:line="360" w:lineRule="auto"/>
        <w:ind w:firstLine="480"/>
        <w:rPr>
          <w:rFonts w:eastAsia="宋体" w:hint="eastAsia"/>
        </w:rPr>
      </w:pPr>
      <w:r w:rsidRPr="009F73D0">
        <w:rPr>
          <w:rFonts w:eastAsia="宋体"/>
        </w:rPr>
        <w:t>其中：</w:t>
      </w:r>
    </w:p>
    <w:tbl>
      <w:tblPr>
        <w:tblStyle w:val="aff1"/>
        <w:tblW w:w="0" w:type="auto"/>
        <w:tblLook w:val="04A0" w:firstRow="1" w:lastRow="0" w:firstColumn="1" w:lastColumn="0" w:noHBand="0" w:noVBand="1"/>
      </w:tblPr>
      <w:tblGrid>
        <w:gridCol w:w="2880"/>
        <w:gridCol w:w="2880"/>
        <w:gridCol w:w="2880"/>
      </w:tblGrid>
      <w:tr w:rsidR="00BE78F1" w:rsidRPr="009F73D0" w14:paraId="78C26F49" w14:textId="77777777">
        <w:tc>
          <w:tcPr>
            <w:tcW w:w="2880" w:type="dxa"/>
          </w:tcPr>
          <w:p w14:paraId="6825E91D" w14:textId="77777777" w:rsidR="00BE78F1" w:rsidRPr="009F73D0" w:rsidRDefault="00000000">
            <w:pPr>
              <w:rPr>
                <w:rFonts w:eastAsia="宋体" w:hint="eastAsia"/>
              </w:rPr>
            </w:pPr>
            <w:r w:rsidRPr="009F73D0">
              <w:rPr>
                <w:rFonts w:eastAsia="宋体"/>
                <w:b/>
              </w:rPr>
              <w:t>目标项</w:t>
            </w:r>
          </w:p>
        </w:tc>
        <w:tc>
          <w:tcPr>
            <w:tcW w:w="2880" w:type="dxa"/>
          </w:tcPr>
          <w:p w14:paraId="116CF5A6" w14:textId="77777777" w:rsidR="00BE78F1" w:rsidRPr="009F73D0" w:rsidRDefault="00000000">
            <w:pPr>
              <w:rPr>
                <w:rFonts w:eastAsia="宋体" w:hint="eastAsia"/>
              </w:rPr>
            </w:pPr>
            <w:r w:rsidRPr="009F73D0">
              <w:rPr>
                <w:rFonts w:eastAsia="宋体"/>
                <w:b/>
              </w:rPr>
              <w:t>数学表达</w:t>
            </w:r>
          </w:p>
        </w:tc>
        <w:tc>
          <w:tcPr>
            <w:tcW w:w="2880" w:type="dxa"/>
          </w:tcPr>
          <w:p w14:paraId="1C18A6C4" w14:textId="77777777" w:rsidR="00BE78F1" w:rsidRPr="009F73D0" w:rsidRDefault="00000000">
            <w:pPr>
              <w:rPr>
                <w:rFonts w:eastAsia="宋体" w:hint="eastAsia"/>
              </w:rPr>
            </w:pPr>
            <w:r w:rsidRPr="009F73D0">
              <w:rPr>
                <w:rFonts w:eastAsia="宋体"/>
                <w:b/>
              </w:rPr>
              <w:t>说明</w:t>
            </w:r>
          </w:p>
        </w:tc>
      </w:tr>
      <w:tr w:rsidR="00BE78F1" w:rsidRPr="009F73D0" w14:paraId="2375B599" w14:textId="77777777">
        <w:tc>
          <w:tcPr>
            <w:tcW w:w="2880" w:type="dxa"/>
          </w:tcPr>
          <w:p w14:paraId="56344BAA" w14:textId="77777777" w:rsidR="00BE78F1" w:rsidRPr="009F73D0" w:rsidRDefault="00000000">
            <w:pPr>
              <w:rPr>
                <w:rFonts w:eastAsia="宋体" w:hint="eastAsia"/>
              </w:rPr>
            </w:pPr>
            <w:r w:rsidRPr="009F73D0">
              <w:rPr>
                <w:rFonts w:eastAsia="宋体"/>
              </w:rPr>
              <w:t>Makespan主项</w:t>
            </w:r>
          </w:p>
        </w:tc>
        <w:tc>
          <w:tcPr>
            <w:tcW w:w="2880" w:type="dxa"/>
          </w:tcPr>
          <w:p w14:paraId="2F47943F" w14:textId="77777777" w:rsidR="00BE78F1" w:rsidRPr="009F73D0" w:rsidRDefault="00000000">
            <w:pPr>
              <w:rPr>
                <w:rFonts w:eastAsia="宋体" w:hint="eastAsia"/>
              </w:rPr>
            </w:pPr>
            <w:r w:rsidRPr="009F73D0">
              <w:rPr>
                <w:rFonts w:eastAsia="宋体"/>
              </w:rPr>
              <w:t>10000 ÷ (Makespan+1)</w:t>
            </w:r>
          </w:p>
        </w:tc>
        <w:tc>
          <w:tcPr>
            <w:tcW w:w="2880" w:type="dxa"/>
          </w:tcPr>
          <w:p w14:paraId="680F0668" w14:textId="77777777" w:rsidR="00BE78F1" w:rsidRPr="009F73D0" w:rsidRDefault="00000000">
            <w:pPr>
              <w:rPr>
                <w:rFonts w:eastAsia="宋体" w:hint="eastAsia"/>
              </w:rPr>
            </w:pPr>
            <w:r w:rsidRPr="009F73D0">
              <w:rPr>
                <w:rFonts w:eastAsia="宋体"/>
              </w:rPr>
              <w:t>主导因素，倒数变换</w:t>
            </w:r>
          </w:p>
        </w:tc>
      </w:tr>
      <w:tr w:rsidR="00BE78F1" w:rsidRPr="009F73D0" w14:paraId="1A350C75" w14:textId="77777777">
        <w:tc>
          <w:tcPr>
            <w:tcW w:w="2880" w:type="dxa"/>
          </w:tcPr>
          <w:p w14:paraId="75C4850C" w14:textId="77777777" w:rsidR="00BE78F1" w:rsidRPr="009F73D0" w:rsidRDefault="00000000">
            <w:pPr>
              <w:rPr>
                <w:rFonts w:eastAsia="宋体" w:hint="eastAsia"/>
              </w:rPr>
            </w:pPr>
            <w:r w:rsidRPr="009F73D0">
              <w:rPr>
                <w:rFonts w:eastAsia="宋体"/>
              </w:rPr>
              <w:t>负载均衡项 g_lb</w:t>
            </w:r>
          </w:p>
        </w:tc>
        <w:tc>
          <w:tcPr>
            <w:tcW w:w="2880" w:type="dxa"/>
          </w:tcPr>
          <w:p w14:paraId="0F310EBB" w14:textId="77777777" w:rsidR="00BE78F1" w:rsidRPr="009F73D0" w:rsidRDefault="00000000">
            <w:pPr>
              <w:rPr>
                <w:rFonts w:eastAsia="宋体" w:hint="eastAsia"/>
              </w:rPr>
            </w:pPr>
            <w:r w:rsidRPr="009F73D0">
              <w:rPr>
                <w:rFonts w:eastAsia="宋体"/>
              </w:rPr>
              <w:t>±20~5</w:t>
            </w:r>
          </w:p>
        </w:tc>
        <w:tc>
          <w:tcPr>
            <w:tcW w:w="2880" w:type="dxa"/>
          </w:tcPr>
          <w:p w14:paraId="680EC8AA" w14:textId="77777777" w:rsidR="00BE78F1" w:rsidRPr="009F73D0" w:rsidRDefault="00000000">
            <w:pPr>
              <w:rPr>
                <w:rFonts w:eastAsia="宋体" w:hint="eastAsia"/>
              </w:rPr>
            </w:pPr>
            <w:r w:rsidRPr="009F73D0">
              <w:rPr>
                <w:rFonts w:eastAsia="宋体"/>
              </w:rPr>
              <w:t>轻度惩罚 ÷ 奖励</w:t>
            </w:r>
          </w:p>
        </w:tc>
      </w:tr>
      <w:tr w:rsidR="00BE78F1" w:rsidRPr="009F73D0" w14:paraId="41CD9E05" w14:textId="77777777">
        <w:tc>
          <w:tcPr>
            <w:tcW w:w="2880" w:type="dxa"/>
          </w:tcPr>
          <w:p w14:paraId="002BB129" w14:textId="77777777" w:rsidR="00BE78F1" w:rsidRPr="009F73D0" w:rsidRDefault="00000000">
            <w:pPr>
              <w:rPr>
                <w:rFonts w:eastAsia="宋体" w:hint="eastAsia"/>
              </w:rPr>
            </w:pPr>
            <w:r w:rsidRPr="009F73D0">
              <w:rPr>
                <w:rFonts w:eastAsia="宋体"/>
              </w:rPr>
              <w:t>资源利用率项 w_u×U</w:t>
            </w:r>
          </w:p>
        </w:tc>
        <w:tc>
          <w:tcPr>
            <w:tcW w:w="2880" w:type="dxa"/>
          </w:tcPr>
          <w:p w14:paraId="27381E67" w14:textId="77777777" w:rsidR="00BE78F1" w:rsidRPr="009F73D0" w:rsidRDefault="00000000">
            <w:pPr>
              <w:rPr>
                <w:rFonts w:eastAsia="宋体" w:hint="eastAsia"/>
              </w:rPr>
            </w:pPr>
            <w:r w:rsidRPr="009F73D0">
              <w:rPr>
                <w:rFonts w:eastAsia="宋体"/>
              </w:rPr>
              <w:t>5×U</w:t>
            </w:r>
          </w:p>
        </w:tc>
        <w:tc>
          <w:tcPr>
            <w:tcW w:w="2880" w:type="dxa"/>
          </w:tcPr>
          <w:p w14:paraId="2EF32B37" w14:textId="77777777" w:rsidR="00BE78F1" w:rsidRPr="009F73D0" w:rsidRDefault="00000000">
            <w:pPr>
              <w:rPr>
                <w:rFonts w:eastAsia="宋体" w:hint="eastAsia"/>
              </w:rPr>
            </w:pPr>
            <w:r w:rsidRPr="009F73D0">
              <w:rPr>
                <w:rFonts w:eastAsia="宋体"/>
              </w:rPr>
              <w:t>轻微影响</w:t>
            </w:r>
          </w:p>
        </w:tc>
      </w:tr>
      <w:tr w:rsidR="00BE78F1" w:rsidRPr="009F73D0" w14:paraId="7F1E9701" w14:textId="77777777">
        <w:tc>
          <w:tcPr>
            <w:tcW w:w="2880" w:type="dxa"/>
          </w:tcPr>
          <w:p w14:paraId="0833F2C6" w14:textId="77777777" w:rsidR="00BE78F1" w:rsidRPr="009F73D0" w:rsidRDefault="00000000">
            <w:pPr>
              <w:rPr>
                <w:rFonts w:eastAsia="宋体" w:hint="eastAsia"/>
              </w:rPr>
            </w:pPr>
            <w:r w:rsidRPr="009F73D0">
              <w:rPr>
                <w:rFonts w:eastAsia="宋体"/>
              </w:rPr>
              <w:t>成本项 w_c×Cost</w:t>
            </w:r>
          </w:p>
        </w:tc>
        <w:tc>
          <w:tcPr>
            <w:tcW w:w="2880" w:type="dxa"/>
          </w:tcPr>
          <w:p w14:paraId="4BF537F2" w14:textId="77777777" w:rsidR="00BE78F1" w:rsidRPr="009F73D0" w:rsidRDefault="00000000">
            <w:pPr>
              <w:rPr>
                <w:rFonts w:eastAsia="宋体" w:hint="eastAsia"/>
              </w:rPr>
            </w:pPr>
            <w:r w:rsidRPr="009F73D0">
              <w:rPr>
                <w:rFonts w:eastAsia="宋体"/>
              </w:rPr>
              <w:t>Cost ÷ 10000</w:t>
            </w:r>
          </w:p>
        </w:tc>
        <w:tc>
          <w:tcPr>
            <w:tcW w:w="2880" w:type="dxa"/>
          </w:tcPr>
          <w:p w14:paraId="19702A97" w14:textId="77777777" w:rsidR="00BE78F1" w:rsidRPr="009F73D0" w:rsidRDefault="00000000">
            <w:pPr>
              <w:rPr>
                <w:rFonts w:eastAsia="宋体" w:hint="eastAsia"/>
              </w:rPr>
            </w:pPr>
            <w:r w:rsidRPr="009F73D0">
              <w:rPr>
                <w:rFonts w:eastAsia="宋体"/>
              </w:rPr>
              <w:t>轻微影响</w:t>
            </w:r>
          </w:p>
        </w:tc>
      </w:tr>
      <w:tr w:rsidR="00BE78F1" w:rsidRPr="009F73D0" w14:paraId="4DD73974" w14:textId="77777777">
        <w:tc>
          <w:tcPr>
            <w:tcW w:w="2880" w:type="dxa"/>
          </w:tcPr>
          <w:p w14:paraId="5393EB63" w14:textId="77777777" w:rsidR="00BE78F1" w:rsidRPr="009F73D0" w:rsidRDefault="00000000">
            <w:pPr>
              <w:rPr>
                <w:rFonts w:eastAsia="宋体" w:hint="eastAsia"/>
              </w:rPr>
            </w:pPr>
            <w:r w:rsidRPr="009F73D0">
              <w:rPr>
                <w:rFonts w:eastAsia="宋体"/>
              </w:rPr>
              <w:t>能耗项 w_e×Energy</w:t>
            </w:r>
          </w:p>
        </w:tc>
        <w:tc>
          <w:tcPr>
            <w:tcW w:w="2880" w:type="dxa"/>
          </w:tcPr>
          <w:p w14:paraId="6CBA0FB3" w14:textId="77777777" w:rsidR="00BE78F1" w:rsidRPr="009F73D0" w:rsidRDefault="00000000">
            <w:pPr>
              <w:rPr>
                <w:rFonts w:eastAsia="宋体" w:hint="eastAsia"/>
              </w:rPr>
            </w:pPr>
            <w:r w:rsidRPr="009F73D0">
              <w:rPr>
                <w:rFonts w:eastAsia="宋体"/>
              </w:rPr>
              <w:t>Energy ÷ 50000</w:t>
            </w:r>
          </w:p>
        </w:tc>
        <w:tc>
          <w:tcPr>
            <w:tcW w:w="2880" w:type="dxa"/>
          </w:tcPr>
          <w:p w14:paraId="38F944F5" w14:textId="77777777" w:rsidR="00BE78F1" w:rsidRPr="009F73D0" w:rsidRDefault="00000000">
            <w:pPr>
              <w:rPr>
                <w:rFonts w:eastAsia="宋体" w:hint="eastAsia"/>
              </w:rPr>
            </w:pPr>
            <w:r w:rsidRPr="009F73D0">
              <w:rPr>
                <w:rFonts w:eastAsia="宋体"/>
              </w:rPr>
              <w:t>极小权重</w:t>
            </w:r>
          </w:p>
        </w:tc>
      </w:tr>
      <w:tr w:rsidR="00BE78F1" w:rsidRPr="009F73D0" w14:paraId="21468AF5" w14:textId="77777777">
        <w:tc>
          <w:tcPr>
            <w:tcW w:w="2880" w:type="dxa"/>
          </w:tcPr>
          <w:p w14:paraId="54C3F7CC" w14:textId="77777777" w:rsidR="00BE78F1" w:rsidRPr="009F73D0" w:rsidRDefault="00000000">
            <w:pPr>
              <w:rPr>
                <w:rFonts w:eastAsia="宋体" w:hint="eastAsia"/>
              </w:rPr>
            </w:pPr>
            <w:r w:rsidRPr="009F73D0">
              <w:rPr>
                <w:rFonts w:eastAsia="宋体"/>
              </w:rPr>
              <w:t>SLA项 w_sla×SLA</w:t>
            </w:r>
          </w:p>
        </w:tc>
        <w:tc>
          <w:tcPr>
            <w:tcW w:w="2880" w:type="dxa"/>
          </w:tcPr>
          <w:p w14:paraId="7D063315" w14:textId="77777777" w:rsidR="00BE78F1" w:rsidRPr="009F73D0" w:rsidRDefault="00000000">
            <w:pPr>
              <w:rPr>
                <w:rFonts w:eastAsia="宋体" w:hint="eastAsia"/>
              </w:rPr>
            </w:pPr>
            <w:r w:rsidRPr="009F73D0">
              <w:rPr>
                <w:rFonts w:eastAsia="宋体"/>
              </w:rPr>
              <w:t>SLA ÷ 1000</w:t>
            </w:r>
          </w:p>
        </w:tc>
        <w:tc>
          <w:tcPr>
            <w:tcW w:w="2880" w:type="dxa"/>
          </w:tcPr>
          <w:p w14:paraId="71E2B4FF" w14:textId="77777777" w:rsidR="00BE78F1" w:rsidRPr="009F73D0" w:rsidRDefault="00000000">
            <w:pPr>
              <w:rPr>
                <w:rFonts w:eastAsia="宋体" w:hint="eastAsia"/>
              </w:rPr>
            </w:pPr>
            <w:r w:rsidRPr="009F73D0">
              <w:rPr>
                <w:rFonts w:eastAsia="宋体"/>
              </w:rPr>
              <w:t>极小权重</w:t>
            </w:r>
          </w:p>
        </w:tc>
      </w:tr>
      <w:tr w:rsidR="00BE78F1" w:rsidRPr="009F73D0" w14:paraId="27BF2F47" w14:textId="77777777">
        <w:tc>
          <w:tcPr>
            <w:tcW w:w="2880" w:type="dxa"/>
          </w:tcPr>
          <w:p w14:paraId="2A4D9745" w14:textId="77777777" w:rsidR="00BE78F1" w:rsidRPr="009F73D0" w:rsidRDefault="00000000">
            <w:pPr>
              <w:rPr>
                <w:rFonts w:eastAsia="宋体" w:hint="eastAsia"/>
                <w:lang w:eastAsia="zh-CN"/>
              </w:rPr>
            </w:pPr>
            <w:r w:rsidRPr="009F73D0">
              <w:rPr>
                <w:rFonts w:eastAsia="宋体"/>
                <w:lang w:eastAsia="zh-CN"/>
              </w:rPr>
              <w:t xml:space="preserve">资源违约项 </w:t>
            </w:r>
            <w:proofErr w:type="spellStart"/>
            <w:r w:rsidRPr="009F73D0">
              <w:rPr>
                <w:rFonts w:eastAsia="宋体"/>
                <w:lang w:eastAsia="zh-CN"/>
              </w:rPr>
              <w:t>w_rv×RV</w:t>
            </w:r>
            <w:proofErr w:type="spellEnd"/>
          </w:p>
        </w:tc>
        <w:tc>
          <w:tcPr>
            <w:tcW w:w="2880" w:type="dxa"/>
          </w:tcPr>
          <w:p w14:paraId="7DB109BB" w14:textId="77777777" w:rsidR="00BE78F1" w:rsidRPr="009F73D0" w:rsidRDefault="00000000">
            <w:pPr>
              <w:rPr>
                <w:rFonts w:eastAsia="宋体" w:hint="eastAsia"/>
              </w:rPr>
            </w:pPr>
            <w:r w:rsidRPr="009F73D0">
              <w:rPr>
                <w:rFonts w:eastAsia="宋体"/>
              </w:rPr>
              <w:t>0.5×RV</w:t>
            </w:r>
          </w:p>
        </w:tc>
        <w:tc>
          <w:tcPr>
            <w:tcW w:w="2880" w:type="dxa"/>
          </w:tcPr>
          <w:p w14:paraId="0BCF38B5" w14:textId="77777777" w:rsidR="00BE78F1" w:rsidRPr="009F73D0" w:rsidRDefault="00000000">
            <w:pPr>
              <w:rPr>
                <w:rFonts w:eastAsia="宋体" w:hint="eastAsia"/>
              </w:rPr>
            </w:pPr>
            <w:r w:rsidRPr="009F73D0">
              <w:rPr>
                <w:rFonts w:eastAsia="宋体"/>
              </w:rPr>
              <w:t>极小权重</w:t>
            </w:r>
          </w:p>
        </w:tc>
      </w:tr>
    </w:tbl>
    <w:p w14:paraId="6C85811F" w14:textId="77777777" w:rsidR="00BE78F1" w:rsidRPr="009F73D0" w:rsidRDefault="00000000">
      <w:pPr>
        <w:rPr>
          <w:rFonts w:eastAsia="宋体" w:hint="eastAsia"/>
        </w:rPr>
      </w:pPr>
      <w:r w:rsidRPr="009F73D0">
        <w:rPr>
          <w:rFonts w:eastAsia="宋体"/>
        </w:rPr>
        <w:br w:type="page"/>
      </w:r>
    </w:p>
    <w:p w14:paraId="58B7634B" w14:textId="77777777" w:rsidR="00BE78F1" w:rsidRPr="009F73D0" w:rsidRDefault="00000000">
      <w:pPr>
        <w:pStyle w:val="1"/>
        <w:rPr>
          <w:rFonts w:ascii="宋体" w:eastAsia="宋体" w:hAnsi="宋体"/>
          <w:lang w:eastAsia="zh-CN"/>
        </w:rPr>
      </w:pPr>
      <w:r w:rsidRPr="009F73D0">
        <w:rPr>
          <w:rFonts w:ascii="宋体" w:eastAsia="宋体" w:hAnsi="宋体"/>
          <w:lang w:eastAsia="zh-CN"/>
        </w:rPr>
        <w:lastRenderedPageBreak/>
        <w:t>第3章 BCBO算法理论框架</w:t>
      </w:r>
    </w:p>
    <w:p w14:paraId="0E6916C8" w14:textId="77777777" w:rsidR="00BE78F1" w:rsidRPr="009F73D0" w:rsidRDefault="00000000">
      <w:pPr>
        <w:pStyle w:val="21"/>
        <w:rPr>
          <w:rFonts w:ascii="宋体" w:eastAsia="宋体" w:hAnsi="宋体"/>
        </w:rPr>
      </w:pPr>
      <w:r w:rsidRPr="009F73D0">
        <w:rPr>
          <w:rFonts w:ascii="宋体" w:eastAsia="宋体" w:hAnsi="宋体"/>
        </w:rPr>
        <w:t xml:space="preserve">3.1 </w:t>
      </w:r>
      <w:proofErr w:type="spellStart"/>
      <w:r w:rsidRPr="009F73D0">
        <w:rPr>
          <w:rFonts w:ascii="宋体" w:eastAsia="宋体" w:hAnsi="宋体"/>
        </w:rPr>
        <w:t>算法概述</w:t>
      </w:r>
      <w:proofErr w:type="spellEnd"/>
    </w:p>
    <w:p w14:paraId="709BA4A9" w14:textId="77777777" w:rsidR="00BE78F1" w:rsidRPr="009F73D0" w:rsidRDefault="00000000">
      <w:pPr>
        <w:spacing w:line="360" w:lineRule="auto"/>
        <w:ind w:firstLine="480"/>
        <w:rPr>
          <w:rFonts w:eastAsia="宋体" w:hint="eastAsia"/>
        </w:rPr>
      </w:pPr>
      <w:r w:rsidRPr="009F73D0">
        <w:rPr>
          <w:rFonts w:eastAsia="宋体"/>
        </w:rPr>
        <w:t>BCBO（Binary Coyote &amp; Badger Optimization）算法是一种基于Coyote（郊狼）和Badger（蜜獾）协作狩猎行为的元启发式优化算法。算法将搜索过程划分为6个阶段，模拟从远距离探索到近距离精确攻击的完整狩猎过程。</w:t>
      </w:r>
    </w:p>
    <w:p w14:paraId="1E08D577"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3.2 六阶段划分</w:t>
      </w:r>
    </w:p>
    <w:p w14:paraId="53F209A0" w14:textId="77777777" w:rsidR="00BE78F1" w:rsidRPr="009F73D0" w:rsidRDefault="00000000">
      <w:pPr>
        <w:spacing w:line="360" w:lineRule="auto"/>
        <w:ind w:firstLine="480"/>
        <w:rPr>
          <w:rFonts w:eastAsia="宋体" w:hint="eastAsia"/>
          <w:lang w:eastAsia="zh-CN"/>
        </w:rPr>
      </w:pPr>
      <w:r w:rsidRPr="009F73D0">
        <w:rPr>
          <w:rFonts w:eastAsia="宋体"/>
          <w:lang w:eastAsia="zh-CN"/>
        </w:rPr>
        <w:t>BCBO算法的6个阶段及其迭代比例定义如下：</w:t>
      </w:r>
    </w:p>
    <w:tbl>
      <w:tblPr>
        <w:tblStyle w:val="aff1"/>
        <w:tblW w:w="0" w:type="auto"/>
        <w:tblLook w:val="04A0" w:firstRow="1" w:lastRow="0" w:firstColumn="1" w:lastColumn="0" w:noHBand="0" w:noVBand="1"/>
      </w:tblPr>
      <w:tblGrid>
        <w:gridCol w:w="2136"/>
        <w:gridCol w:w="1679"/>
        <w:gridCol w:w="1683"/>
        <w:gridCol w:w="1679"/>
        <w:gridCol w:w="1679"/>
      </w:tblGrid>
      <w:tr w:rsidR="00BE78F1" w:rsidRPr="009F73D0" w14:paraId="63E6ACB8" w14:textId="77777777">
        <w:tc>
          <w:tcPr>
            <w:tcW w:w="1728" w:type="dxa"/>
          </w:tcPr>
          <w:p w14:paraId="07681F56" w14:textId="77777777" w:rsidR="00BE78F1" w:rsidRPr="009F73D0" w:rsidRDefault="00000000">
            <w:pPr>
              <w:rPr>
                <w:rFonts w:eastAsia="宋体" w:hint="eastAsia"/>
              </w:rPr>
            </w:pPr>
            <w:proofErr w:type="spellStart"/>
            <w:r w:rsidRPr="009F73D0">
              <w:rPr>
                <w:rFonts w:eastAsia="宋体"/>
                <w:b/>
              </w:rPr>
              <w:t>阶段名称</w:t>
            </w:r>
            <w:proofErr w:type="spellEnd"/>
          </w:p>
        </w:tc>
        <w:tc>
          <w:tcPr>
            <w:tcW w:w="1728" w:type="dxa"/>
          </w:tcPr>
          <w:p w14:paraId="4086E269" w14:textId="77777777" w:rsidR="00BE78F1" w:rsidRPr="009F73D0" w:rsidRDefault="00000000">
            <w:pPr>
              <w:rPr>
                <w:rFonts w:eastAsia="宋体" w:hint="eastAsia"/>
              </w:rPr>
            </w:pPr>
            <w:r w:rsidRPr="009F73D0">
              <w:rPr>
                <w:rFonts w:eastAsia="宋体"/>
                <w:b/>
              </w:rPr>
              <w:t>中文名</w:t>
            </w:r>
          </w:p>
        </w:tc>
        <w:tc>
          <w:tcPr>
            <w:tcW w:w="1728" w:type="dxa"/>
          </w:tcPr>
          <w:p w14:paraId="11A8AA84" w14:textId="77777777" w:rsidR="00BE78F1" w:rsidRPr="009F73D0" w:rsidRDefault="00000000">
            <w:pPr>
              <w:rPr>
                <w:rFonts w:eastAsia="宋体" w:hint="eastAsia"/>
              </w:rPr>
            </w:pPr>
            <w:r w:rsidRPr="009F73D0">
              <w:rPr>
                <w:rFonts w:eastAsia="宋体"/>
                <w:b/>
              </w:rPr>
              <w:t>迭代比例</w:t>
            </w:r>
          </w:p>
        </w:tc>
        <w:tc>
          <w:tcPr>
            <w:tcW w:w="1728" w:type="dxa"/>
          </w:tcPr>
          <w:p w14:paraId="0EA251AA" w14:textId="77777777" w:rsidR="00BE78F1" w:rsidRPr="009F73D0" w:rsidRDefault="00000000">
            <w:pPr>
              <w:rPr>
                <w:rFonts w:eastAsia="宋体" w:hint="eastAsia"/>
              </w:rPr>
            </w:pPr>
            <w:r w:rsidRPr="009F73D0">
              <w:rPr>
                <w:rFonts w:eastAsia="宋体"/>
                <w:b/>
              </w:rPr>
              <w:t>搜索能力</w:t>
            </w:r>
          </w:p>
        </w:tc>
        <w:tc>
          <w:tcPr>
            <w:tcW w:w="1728" w:type="dxa"/>
          </w:tcPr>
          <w:p w14:paraId="042393B8" w14:textId="77777777" w:rsidR="00BE78F1" w:rsidRPr="009F73D0" w:rsidRDefault="00000000">
            <w:pPr>
              <w:rPr>
                <w:rFonts w:eastAsia="宋体" w:hint="eastAsia"/>
              </w:rPr>
            </w:pPr>
            <w:r w:rsidRPr="009F73D0">
              <w:rPr>
                <w:rFonts w:eastAsia="宋体"/>
                <w:b/>
              </w:rPr>
              <w:t>主要策略</w:t>
            </w:r>
          </w:p>
        </w:tc>
      </w:tr>
      <w:tr w:rsidR="00BE78F1" w:rsidRPr="009F73D0" w14:paraId="65209404" w14:textId="77777777">
        <w:tc>
          <w:tcPr>
            <w:tcW w:w="1728" w:type="dxa"/>
          </w:tcPr>
          <w:p w14:paraId="237CF57F" w14:textId="77777777" w:rsidR="00BE78F1" w:rsidRPr="009F73D0" w:rsidRDefault="00000000">
            <w:pPr>
              <w:rPr>
                <w:rFonts w:eastAsia="宋体" w:hint="eastAsia"/>
              </w:rPr>
            </w:pPr>
            <w:r w:rsidRPr="009F73D0">
              <w:rPr>
                <w:rFonts w:eastAsia="宋体"/>
              </w:rPr>
              <w:t>DynamicSearch</w:t>
            </w:r>
          </w:p>
        </w:tc>
        <w:tc>
          <w:tcPr>
            <w:tcW w:w="1728" w:type="dxa"/>
          </w:tcPr>
          <w:p w14:paraId="0BE2DD23" w14:textId="77777777" w:rsidR="00BE78F1" w:rsidRPr="009F73D0" w:rsidRDefault="00000000">
            <w:pPr>
              <w:rPr>
                <w:rFonts w:eastAsia="宋体" w:hint="eastAsia"/>
              </w:rPr>
            </w:pPr>
            <w:r w:rsidRPr="009F73D0">
              <w:rPr>
                <w:rFonts w:eastAsia="宋体"/>
              </w:rPr>
              <w:t>动态搜索</w:t>
            </w:r>
          </w:p>
        </w:tc>
        <w:tc>
          <w:tcPr>
            <w:tcW w:w="1728" w:type="dxa"/>
          </w:tcPr>
          <w:p w14:paraId="194A2C95" w14:textId="77777777" w:rsidR="00BE78F1" w:rsidRPr="009F73D0" w:rsidRDefault="00000000">
            <w:pPr>
              <w:rPr>
                <w:rFonts w:eastAsia="宋体" w:hint="eastAsia"/>
              </w:rPr>
            </w:pPr>
            <w:r w:rsidRPr="009F73D0">
              <w:rPr>
                <w:rFonts w:eastAsia="宋体"/>
              </w:rPr>
              <w:t>10%</w:t>
            </w:r>
          </w:p>
        </w:tc>
        <w:tc>
          <w:tcPr>
            <w:tcW w:w="1728" w:type="dxa"/>
          </w:tcPr>
          <w:p w14:paraId="4D9D11B1" w14:textId="77777777" w:rsidR="00BE78F1" w:rsidRPr="009F73D0" w:rsidRDefault="00000000">
            <w:pPr>
              <w:rPr>
                <w:rFonts w:eastAsia="宋体" w:hint="eastAsia"/>
              </w:rPr>
            </w:pPr>
            <w:r w:rsidRPr="009F73D0">
              <w:rPr>
                <w:rFonts w:eastAsia="宋体"/>
              </w:rPr>
              <w:t>弱搜索</w:t>
            </w:r>
          </w:p>
        </w:tc>
        <w:tc>
          <w:tcPr>
            <w:tcW w:w="1728" w:type="dxa"/>
          </w:tcPr>
          <w:p w14:paraId="1DBC8AAB" w14:textId="77777777" w:rsidR="00BE78F1" w:rsidRPr="009F73D0" w:rsidRDefault="00000000">
            <w:pPr>
              <w:rPr>
                <w:rFonts w:eastAsia="宋体" w:hint="eastAsia"/>
              </w:rPr>
            </w:pPr>
            <w:r w:rsidRPr="009F73D0">
              <w:rPr>
                <w:rFonts w:eastAsia="宋体"/>
              </w:rPr>
              <w:t>大范围探索</w:t>
            </w:r>
          </w:p>
        </w:tc>
      </w:tr>
      <w:tr w:rsidR="00BE78F1" w:rsidRPr="009F73D0" w14:paraId="22F372C5" w14:textId="77777777">
        <w:tc>
          <w:tcPr>
            <w:tcW w:w="1728" w:type="dxa"/>
          </w:tcPr>
          <w:p w14:paraId="2DDB4BC0" w14:textId="77777777" w:rsidR="00BE78F1" w:rsidRPr="009F73D0" w:rsidRDefault="00000000">
            <w:pPr>
              <w:rPr>
                <w:rFonts w:eastAsia="宋体" w:hint="eastAsia"/>
              </w:rPr>
            </w:pPr>
            <w:r w:rsidRPr="009F73D0">
              <w:rPr>
                <w:rFonts w:eastAsia="宋体"/>
              </w:rPr>
              <w:t>StaticSearch</w:t>
            </w:r>
          </w:p>
        </w:tc>
        <w:tc>
          <w:tcPr>
            <w:tcW w:w="1728" w:type="dxa"/>
          </w:tcPr>
          <w:p w14:paraId="50F5C69C" w14:textId="77777777" w:rsidR="00BE78F1" w:rsidRPr="009F73D0" w:rsidRDefault="00000000">
            <w:pPr>
              <w:rPr>
                <w:rFonts w:eastAsia="宋体" w:hint="eastAsia"/>
              </w:rPr>
            </w:pPr>
            <w:r w:rsidRPr="009F73D0">
              <w:rPr>
                <w:rFonts w:eastAsia="宋体"/>
              </w:rPr>
              <w:t>静态搜索</w:t>
            </w:r>
          </w:p>
        </w:tc>
        <w:tc>
          <w:tcPr>
            <w:tcW w:w="1728" w:type="dxa"/>
          </w:tcPr>
          <w:p w14:paraId="7FD141E8" w14:textId="77777777" w:rsidR="00BE78F1" w:rsidRPr="009F73D0" w:rsidRDefault="00000000">
            <w:pPr>
              <w:rPr>
                <w:rFonts w:eastAsia="宋体" w:hint="eastAsia"/>
              </w:rPr>
            </w:pPr>
            <w:r w:rsidRPr="009F73D0">
              <w:rPr>
                <w:rFonts w:eastAsia="宋体"/>
              </w:rPr>
              <w:t>10%</w:t>
            </w:r>
          </w:p>
        </w:tc>
        <w:tc>
          <w:tcPr>
            <w:tcW w:w="1728" w:type="dxa"/>
          </w:tcPr>
          <w:p w14:paraId="19DA6F6C" w14:textId="77777777" w:rsidR="00BE78F1" w:rsidRPr="009F73D0" w:rsidRDefault="00000000">
            <w:pPr>
              <w:rPr>
                <w:rFonts w:eastAsia="宋体" w:hint="eastAsia"/>
              </w:rPr>
            </w:pPr>
            <w:r w:rsidRPr="009F73D0">
              <w:rPr>
                <w:rFonts w:eastAsia="宋体"/>
              </w:rPr>
              <w:t>弱搜索</w:t>
            </w:r>
          </w:p>
        </w:tc>
        <w:tc>
          <w:tcPr>
            <w:tcW w:w="1728" w:type="dxa"/>
          </w:tcPr>
          <w:p w14:paraId="6BF14BBD" w14:textId="77777777" w:rsidR="00BE78F1" w:rsidRPr="009F73D0" w:rsidRDefault="00000000">
            <w:pPr>
              <w:rPr>
                <w:rFonts w:eastAsia="宋体" w:hint="eastAsia"/>
              </w:rPr>
            </w:pPr>
            <w:r w:rsidRPr="009F73D0">
              <w:rPr>
                <w:rFonts w:eastAsia="宋体"/>
              </w:rPr>
              <w:t>局部随机扰动</w:t>
            </w:r>
          </w:p>
        </w:tc>
      </w:tr>
      <w:tr w:rsidR="00BE78F1" w:rsidRPr="009F73D0" w14:paraId="4E2C6106" w14:textId="77777777">
        <w:tc>
          <w:tcPr>
            <w:tcW w:w="1728" w:type="dxa"/>
          </w:tcPr>
          <w:p w14:paraId="7086B2A0" w14:textId="77777777" w:rsidR="00BE78F1" w:rsidRPr="009F73D0" w:rsidRDefault="00000000">
            <w:pPr>
              <w:rPr>
                <w:rFonts w:eastAsia="宋体" w:hint="eastAsia"/>
              </w:rPr>
            </w:pPr>
            <w:r w:rsidRPr="009F73D0">
              <w:rPr>
                <w:rFonts w:eastAsia="宋体"/>
              </w:rPr>
              <w:t>EncircleDynamic</w:t>
            </w:r>
          </w:p>
        </w:tc>
        <w:tc>
          <w:tcPr>
            <w:tcW w:w="1728" w:type="dxa"/>
          </w:tcPr>
          <w:p w14:paraId="7A7F93C4" w14:textId="77777777" w:rsidR="00BE78F1" w:rsidRPr="009F73D0" w:rsidRDefault="00000000">
            <w:pPr>
              <w:rPr>
                <w:rFonts w:eastAsia="宋体" w:hint="eastAsia"/>
              </w:rPr>
            </w:pPr>
            <w:r w:rsidRPr="009F73D0">
              <w:rPr>
                <w:rFonts w:eastAsia="宋体"/>
              </w:rPr>
              <w:t>动态包围</w:t>
            </w:r>
          </w:p>
        </w:tc>
        <w:tc>
          <w:tcPr>
            <w:tcW w:w="1728" w:type="dxa"/>
          </w:tcPr>
          <w:p w14:paraId="0B54B8EC" w14:textId="77777777" w:rsidR="00BE78F1" w:rsidRPr="009F73D0" w:rsidRDefault="00000000">
            <w:pPr>
              <w:rPr>
                <w:rFonts w:eastAsia="宋体" w:hint="eastAsia"/>
              </w:rPr>
            </w:pPr>
            <w:r w:rsidRPr="009F73D0">
              <w:rPr>
                <w:rFonts w:eastAsia="宋体"/>
              </w:rPr>
              <w:t>25%</w:t>
            </w:r>
          </w:p>
        </w:tc>
        <w:tc>
          <w:tcPr>
            <w:tcW w:w="1728" w:type="dxa"/>
          </w:tcPr>
          <w:p w14:paraId="4C46ECCE" w14:textId="77777777" w:rsidR="00BE78F1" w:rsidRPr="009F73D0" w:rsidRDefault="00000000">
            <w:pPr>
              <w:rPr>
                <w:rFonts w:eastAsia="宋体" w:hint="eastAsia"/>
              </w:rPr>
            </w:pPr>
            <w:r w:rsidRPr="009F73D0">
              <w:rPr>
                <w:rFonts w:eastAsia="宋体"/>
              </w:rPr>
              <w:t>中等搜索</w:t>
            </w:r>
          </w:p>
        </w:tc>
        <w:tc>
          <w:tcPr>
            <w:tcW w:w="1728" w:type="dxa"/>
          </w:tcPr>
          <w:p w14:paraId="57F78815" w14:textId="77777777" w:rsidR="00BE78F1" w:rsidRPr="009F73D0" w:rsidRDefault="00000000">
            <w:pPr>
              <w:rPr>
                <w:rFonts w:eastAsia="宋体" w:hint="eastAsia"/>
              </w:rPr>
            </w:pPr>
            <w:r w:rsidRPr="009F73D0">
              <w:rPr>
                <w:rFonts w:eastAsia="宋体"/>
              </w:rPr>
              <w:t>协作逼近</w:t>
            </w:r>
          </w:p>
        </w:tc>
      </w:tr>
      <w:tr w:rsidR="00BE78F1" w:rsidRPr="009F73D0" w14:paraId="4726E977" w14:textId="77777777">
        <w:tc>
          <w:tcPr>
            <w:tcW w:w="1728" w:type="dxa"/>
          </w:tcPr>
          <w:p w14:paraId="17930364" w14:textId="77777777" w:rsidR="00BE78F1" w:rsidRPr="009F73D0" w:rsidRDefault="00000000">
            <w:pPr>
              <w:rPr>
                <w:rFonts w:eastAsia="宋体" w:hint="eastAsia"/>
              </w:rPr>
            </w:pPr>
            <w:r w:rsidRPr="009F73D0">
              <w:rPr>
                <w:rFonts w:eastAsia="宋体"/>
              </w:rPr>
              <w:t>EncircleStatic</w:t>
            </w:r>
          </w:p>
        </w:tc>
        <w:tc>
          <w:tcPr>
            <w:tcW w:w="1728" w:type="dxa"/>
          </w:tcPr>
          <w:p w14:paraId="7DF5CF7E" w14:textId="77777777" w:rsidR="00BE78F1" w:rsidRPr="009F73D0" w:rsidRDefault="00000000">
            <w:pPr>
              <w:rPr>
                <w:rFonts w:eastAsia="宋体" w:hint="eastAsia"/>
              </w:rPr>
            </w:pPr>
            <w:r w:rsidRPr="009F73D0">
              <w:rPr>
                <w:rFonts w:eastAsia="宋体"/>
              </w:rPr>
              <w:t>静态包围</w:t>
            </w:r>
          </w:p>
        </w:tc>
        <w:tc>
          <w:tcPr>
            <w:tcW w:w="1728" w:type="dxa"/>
          </w:tcPr>
          <w:p w14:paraId="5A260F81" w14:textId="77777777" w:rsidR="00BE78F1" w:rsidRPr="009F73D0" w:rsidRDefault="00000000">
            <w:pPr>
              <w:rPr>
                <w:rFonts w:eastAsia="宋体" w:hint="eastAsia"/>
              </w:rPr>
            </w:pPr>
            <w:r w:rsidRPr="009F73D0">
              <w:rPr>
                <w:rFonts w:eastAsia="宋体"/>
              </w:rPr>
              <w:t>20%</w:t>
            </w:r>
          </w:p>
        </w:tc>
        <w:tc>
          <w:tcPr>
            <w:tcW w:w="1728" w:type="dxa"/>
          </w:tcPr>
          <w:p w14:paraId="012DB616" w14:textId="77777777" w:rsidR="00BE78F1" w:rsidRPr="009F73D0" w:rsidRDefault="00000000">
            <w:pPr>
              <w:rPr>
                <w:rFonts w:eastAsia="宋体" w:hint="eastAsia"/>
              </w:rPr>
            </w:pPr>
            <w:r w:rsidRPr="009F73D0">
              <w:rPr>
                <w:rFonts w:eastAsia="宋体"/>
              </w:rPr>
              <w:t>中等搜索</w:t>
            </w:r>
          </w:p>
        </w:tc>
        <w:tc>
          <w:tcPr>
            <w:tcW w:w="1728" w:type="dxa"/>
          </w:tcPr>
          <w:p w14:paraId="51AF24E3" w14:textId="77777777" w:rsidR="00BE78F1" w:rsidRPr="009F73D0" w:rsidRDefault="00000000">
            <w:pPr>
              <w:rPr>
                <w:rFonts w:eastAsia="宋体" w:hint="eastAsia"/>
              </w:rPr>
            </w:pPr>
            <w:r w:rsidRPr="009F73D0">
              <w:rPr>
                <w:rFonts w:eastAsia="宋体"/>
              </w:rPr>
              <w:t>精细调整</w:t>
            </w:r>
          </w:p>
        </w:tc>
      </w:tr>
      <w:tr w:rsidR="00BE78F1" w:rsidRPr="009F73D0" w14:paraId="45D9E636" w14:textId="77777777">
        <w:tc>
          <w:tcPr>
            <w:tcW w:w="1728" w:type="dxa"/>
          </w:tcPr>
          <w:p w14:paraId="3AD746BC" w14:textId="77777777" w:rsidR="00BE78F1" w:rsidRPr="009F73D0" w:rsidRDefault="00000000">
            <w:pPr>
              <w:rPr>
                <w:rFonts w:eastAsia="宋体" w:hint="eastAsia"/>
              </w:rPr>
            </w:pPr>
            <w:r w:rsidRPr="009F73D0">
              <w:rPr>
                <w:rFonts w:eastAsia="宋体"/>
              </w:rPr>
              <w:t>AttackDynamic</w:t>
            </w:r>
          </w:p>
        </w:tc>
        <w:tc>
          <w:tcPr>
            <w:tcW w:w="1728" w:type="dxa"/>
          </w:tcPr>
          <w:p w14:paraId="6FC15F3A" w14:textId="77777777" w:rsidR="00BE78F1" w:rsidRPr="009F73D0" w:rsidRDefault="00000000">
            <w:pPr>
              <w:rPr>
                <w:rFonts w:eastAsia="宋体" w:hint="eastAsia"/>
              </w:rPr>
            </w:pPr>
            <w:r w:rsidRPr="009F73D0">
              <w:rPr>
                <w:rFonts w:eastAsia="宋体"/>
              </w:rPr>
              <w:t>动态攻击</w:t>
            </w:r>
          </w:p>
        </w:tc>
        <w:tc>
          <w:tcPr>
            <w:tcW w:w="1728" w:type="dxa"/>
          </w:tcPr>
          <w:p w14:paraId="686F3877" w14:textId="77777777" w:rsidR="00BE78F1" w:rsidRPr="009F73D0" w:rsidRDefault="00000000">
            <w:pPr>
              <w:rPr>
                <w:rFonts w:eastAsia="宋体" w:hint="eastAsia"/>
              </w:rPr>
            </w:pPr>
            <w:r w:rsidRPr="009F73D0">
              <w:rPr>
                <w:rFonts w:eastAsia="宋体"/>
              </w:rPr>
              <w:t>20%</w:t>
            </w:r>
          </w:p>
        </w:tc>
        <w:tc>
          <w:tcPr>
            <w:tcW w:w="1728" w:type="dxa"/>
          </w:tcPr>
          <w:p w14:paraId="0DD62BF0" w14:textId="77777777" w:rsidR="00BE78F1" w:rsidRPr="009F73D0" w:rsidRDefault="00000000">
            <w:pPr>
              <w:rPr>
                <w:rFonts w:eastAsia="宋体" w:hint="eastAsia"/>
              </w:rPr>
            </w:pPr>
            <w:r w:rsidRPr="009F73D0">
              <w:rPr>
                <w:rFonts w:eastAsia="宋体"/>
              </w:rPr>
              <w:t>强搜索</w:t>
            </w:r>
          </w:p>
        </w:tc>
        <w:tc>
          <w:tcPr>
            <w:tcW w:w="1728" w:type="dxa"/>
          </w:tcPr>
          <w:p w14:paraId="6C604F95" w14:textId="77777777" w:rsidR="00BE78F1" w:rsidRPr="009F73D0" w:rsidRDefault="00000000">
            <w:pPr>
              <w:rPr>
                <w:rFonts w:eastAsia="宋体" w:hint="eastAsia"/>
              </w:rPr>
            </w:pPr>
            <w:r w:rsidRPr="009F73D0">
              <w:rPr>
                <w:rFonts w:eastAsia="宋体"/>
              </w:rPr>
              <w:t>遗传交叉</w:t>
            </w:r>
          </w:p>
        </w:tc>
      </w:tr>
      <w:tr w:rsidR="00BE78F1" w:rsidRPr="009F73D0" w14:paraId="75CE4E41" w14:textId="77777777">
        <w:tc>
          <w:tcPr>
            <w:tcW w:w="1728" w:type="dxa"/>
          </w:tcPr>
          <w:p w14:paraId="536192C9" w14:textId="77777777" w:rsidR="00BE78F1" w:rsidRPr="009F73D0" w:rsidRDefault="00000000">
            <w:pPr>
              <w:rPr>
                <w:rFonts w:eastAsia="宋体" w:hint="eastAsia"/>
              </w:rPr>
            </w:pPr>
            <w:r w:rsidRPr="009F73D0">
              <w:rPr>
                <w:rFonts w:eastAsia="宋体"/>
              </w:rPr>
              <w:t>AttackStatic</w:t>
            </w:r>
          </w:p>
        </w:tc>
        <w:tc>
          <w:tcPr>
            <w:tcW w:w="1728" w:type="dxa"/>
          </w:tcPr>
          <w:p w14:paraId="61491BCF" w14:textId="77777777" w:rsidR="00BE78F1" w:rsidRPr="009F73D0" w:rsidRDefault="00000000">
            <w:pPr>
              <w:rPr>
                <w:rFonts w:eastAsia="宋体" w:hint="eastAsia"/>
              </w:rPr>
            </w:pPr>
            <w:r w:rsidRPr="009F73D0">
              <w:rPr>
                <w:rFonts w:eastAsia="宋体"/>
              </w:rPr>
              <w:t>静态攻击</w:t>
            </w:r>
          </w:p>
        </w:tc>
        <w:tc>
          <w:tcPr>
            <w:tcW w:w="1728" w:type="dxa"/>
          </w:tcPr>
          <w:p w14:paraId="4CBCB887" w14:textId="77777777" w:rsidR="00BE78F1" w:rsidRPr="009F73D0" w:rsidRDefault="00000000">
            <w:pPr>
              <w:rPr>
                <w:rFonts w:eastAsia="宋体" w:hint="eastAsia"/>
              </w:rPr>
            </w:pPr>
            <w:r w:rsidRPr="009F73D0">
              <w:rPr>
                <w:rFonts w:eastAsia="宋体"/>
              </w:rPr>
              <w:t>15%</w:t>
            </w:r>
          </w:p>
        </w:tc>
        <w:tc>
          <w:tcPr>
            <w:tcW w:w="1728" w:type="dxa"/>
          </w:tcPr>
          <w:p w14:paraId="7EFFF532" w14:textId="77777777" w:rsidR="00BE78F1" w:rsidRPr="009F73D0" w:rsidRDefault="00000000">
            <w:pPr>
              <w:rPr>
                <w:rFonts w:eastAsia="宋体" w:hint="eastAsia"/>
              </w:rPr>
            </w:pPr>
            <w:r w:rsidRPr="009F73D0">
              <w:rPr>
                <w:rFonts w:eastAsia="宋体"/>
              </w:rPr>
              <w:t>强搜索</w:t>
            </w:r>
          </w:p>
        </w:tc>
        <w:tc>
          <w:tcPr>
            <w:tcW w:w="1728" w:type="dxa"/>
          </w:tcPr>
          <w:p w14:paraId="3C6E7D6B" w14:textId="77777777" w:rsidR="00BE78F1" w:rsidRPr="009F73D0" w:rsidRDefault="00000000">
            <w:pPr>
              <w:rPr>
                <w:rFonts w:eastAsia="宋体" w:hint="eastAsia"/>
              </w:rPr>
            </w:pPr>
            <w:r w:rsidRPr="009F73D0">
              <w:rPr>
                <w:rFonts w:eastAsia="宋体"/>
              </w:rPr>
              <w:t>局部优化</w:t>
            </w:r>
          </w:p>
        </w:tc>
      </w:tr>
    </w:tbl>
    <w:p w14:paraId="069D1265" w14:textId="77777777" w:rsidR="00BE78F1" w:rsidRPr="009F73D0" w:rsidRDefault="00BE78F1">
      <w:pPr>
        <w:rPr>
          <w:rFonts w:eastAsia="宋体" w:hint="eastAsia"/>
        </w:rPr>
      </w:pPr>
    </w:p>
    <w:p w14:paraId="52D76D0E" w14:textId="77777777" w:rsidR="00BE78F1" w:rsidRPr="009F73D0" w:rsidRDefault="00000000">
      <w:pPr>
        <w:spacing w:line="360" w:lineRule="auto"/>
        <w:ind w:firstLine="480"/>
        <w:rPr>
          <w:rFonts w:eastAsia="宋体" w:hint="eastAsia"/>
        </w:rPr>
      </w:pPr>
      <w:r w:rsidRPr="009F73D0">
        <w:rPr>
          <w:rFonts w:eastAsia="宋体"/>
        </w:rPr>
        <w:t>阶段判定函数：</w:t>
      </w:r>
    </w:p>
    <w:p w14:paraId="2D7F8D0D" w14:textId="77777777" w:rsidR="00BE78F1" w:rsidRPr="009F73D0" w:rsidRDefault="00000000">
      <w:pPr>
        <w:jc w:val="center"/>
        <w:rPr>
          <w:rFonts w:eastAsia="宋体" w:hint="eastAsia"/>
        </w:rPr>
      </w:pPr>
      <w:r w:rsidRPr="009F73D0">
        <w:rPr>
          <w:rFonts w:eastAsia="宋体"/>
          <w:i/>
        </w:rPr>
        <w:br/>
        <w:t>Phase(t) = {</w:t>
        <w:br/>
        <w:t xml:space="preserve">  DynamicSearch,   if t &lt; 0.10T</w:t>
        <w:br/>
        <w:t xml:space="preserve">  StaticSearch,    if 0.10T ≤ t &lt; 0.20T</w:t>
        <w:br/>
        <w:t xml:space="preserve">  EncircleDynamic, if 0.20T ≤ t &lt; 0.45T</w:t>
        <w:br/>
        <w:t xml:space="preserve">  EncircleStatic,  if 0.45T ≤ t &lt; 0.65T</w:t>
        <w:br/>
        <w:t xml:space="preserve">  AttackDynamic,   if 0.65T ≤ t &lt; 0.85T</w:t>
        <w:br/>
        <w:t xml:space="preserve">  AttackStatic,    if t ≥ 0.85T</w:t>
        <w:br/>
        <w:t>}    (3.1)</w:t>
      </w:r>
      <w:r w:rsidRPr="009F73D0">
        <w:rPr>
          <w:rFonts w:eastAsia="宋体"/>
          <w:i/>
        </w:rPr>
      </w:r>
      <w:r w:rsidRPr="009F73D0">
        <w:rPr>
          <w:rFonts w:eastAsia="宋体"/>
          <w:i/>
        </w:rPr>
      </w:r>
      <w:r w:rsidRPr="009F73D0">
        <w:rPr>
          <w:rFonts w:eastAsia="宋体"/>
          <w:i/>
        </w:rPr>
      </w:r>
      <w:r w:rsidRPr="009F73D0">
        <w:rPr>
          <w:rFonts w:eastAsia="宋体"/>
          <w:i/>
        </w:rPr>
      </w:r>
      <w:r w:rsidRPr="009F73D0">
        <w:rPr>
          <w:rFonts w:eastAsia="宋体"/>
          <w:i/>
        </w:rPr>
      </w:r>
      <w:r w:rsidRPr="009F73D0">
        <w:rPr>
          <w:rFonts w:eastAsia="宋体"/>
          <w:i/>
        </w:rPr>
      </w:r>
      <w:r w:rsidRPr="009F73D0">
        <w:rPr>
          <w:rFonts w:eastAsia="宋体"/>
          <w:i/>
        </w:rPr>
      </w:r>
      <w:r w:rsidRPr="009F73D0">
        <w:rPr>
          <w:rFonts w:eastAsia="宋体"/>
        </w:rPr>
      </w:r>
    </w:p>
    <w:p w14:paraId="1152F2D5" w14:textId="77777777" w:rsidR="00BE78F1" w:rsidRPr="009F73D0" w:rsidRDefault="00000000">
      <w:pPr>
        <w:pStyle w:val="21"/>
        <w:rPr>
          <w:rFonts w:ascii="宋体" w:eastAsia="宋体" w:hAnsi="宋体"/>
        </w:rPr>
      </w:pPr>
      <w:r w:rsidRPr="009F73D0">
        <w:rPr>
          <w:rFonts w:ascii="宋体" w:eastAsia="宋体" w:hAnsi="宋体"/>
        </w:rPr>
        <w:t>3.3 阶段1：动态搜索（Dynamic Search）</w:t>
      </w:r>
    </w:p>
    <w:p w14:paraId="363A9751" w14:textId="77777777" w:rsidR="00BE78F1" w:rsidRPr="009F73D0" w:rsidRDefault="00000000">
      <w:pPr>
        <w:spacing w:line="360" w:lineRule="auto"/>
        <w:ind w:firstLine="480"/>
        <w:rPr>
          <w:rFonts w:eastAsia="宋体" w:hint="eastAsia"/>
        </w:rPr>
      </w:pPr>
      <w:r w:rsidRPr="009F73D0">
        <w:rPr>
          <w:rFonts w:eastAsia="宋体"/>
        </w:rPr>
        <w:t>动态搜索阶段模拟Coyote的大范围探索行为，采用螺旋搜索机制：</w:t>
      </w:r>
    </w:p>
    <w:p w14:paraId="00CBD246" w14:textId="77777777" w:rsidR="00BE78F1" w:rsidRPr="009F73D0" w:rsidRDefault="00000000">
      <w:pPr>
        <w:jc w:val="center"/>
        <w:rPr>
          <w:rFonts w:eastAsia="宋体" w:hint="eastAsia"/>
        </w:rPr>
      </w:pPr>
      <w:r w:rsidRPr="009F73D0">
        <w:rPr>
          <w:rFonts w:eastAsia="宋体"/>
          <w:i/>
        </w:rPr>
        <w:t>r = 3.0 × (1 - progress)</w:t>
      </w:r>
      <w:r w:rsidRPr="009F73D0">
        <w:rPr>
          <w:rFonts w:eastAsia="宋体"/>
        </w:rPr>
        <w:t xml:space="preserve">    (3.2)</w:t>
      </w:r>
    </w:p>
    <w:p w14:paraId="264E84B9" w14:textId="77777777" w:rsidR="00BE78F1" w:rsidRPr="009F73D0" w:rsidRDefault="00000000">
      <w:pPr>
        <w:spacing w:line="360" w:lineRule="auto"/>
        <w:ind w:firstLine="480"/>
        <w:rPr>
          <w:rFonts w:eastAsia="宋体" w:hint="eastAsia"/>
        </w:rPr>
      </w:pPr>
      <w:r w:rsidRPr="009F73D0">
        <w:rPr>
          <w:rFonts w:eastAsia="宋体"/>
        </w:rPr>
        <w:t>螺旋搜索更新公式：</w:t>
      </w:r>
    </w:p>
    <w:p w14:paraId="2D467704" w14:textId="77777777" w:rsidR="00BE78F1" w:rsidRPr="009F73D0" w:rsidRDefault="00000000">
      <w:pPr>
        <w:jc w:val="center"/>
        <w:rPr>
          <w:rFonts w:eastAsia="宋体" w:hint="eastAsia"/>
        </w:rPr>
      </w:pPr>
      <w:r w:rsidRPr="009F73D0">
        <w:rPr>
          <w:rFonts w:eastAsia="宋体"/>
          <w:i/>
        </w:rPr>
        <w:lastRenderedPageBreak/>
        <w:br/>
        <w:t>θ = rand(0, 2π)</w:t>
      </w:r>
      <w:r w:rsidRPr="009F73D0">
        <w:rPr>
          <w:rFonts w:eastAsia="宋体"/>
          <w:i/>
        </w:rPr>
        <w:br/>
        <w:t>r_spiral = r × exp(β × θ)</w:t>
      </w:r>
      <w:r w:rsidRPr="009F73D0">
        <w:rPr>
          <w:rFonts w:eastAsia="宋体"/>
          <w:i/>
        </w:rPr>
        <w:br/>
        <w:t>x_new = x_best + r_spiral × cos(θ) + r_spiral × sin(θ)</w:t>
      </w:r>
      <w:r w:rsidRPr="009F73D0">
        <w:rPr>
          <w:rFonts w:eastAsia="宋体"/>
          <w:i/>
        </w:rPr>
        <w:br/>
      </w:r>
      <w:r w:rsidRPr="009F73D0">
        <w:rPr>
          <w:rFonts w:eastAsia="宋体"/>
        </w:rPr>
        <w:t xml:space="preserve">    (3.3)</w:t>
      </w:r>
    </w:p>
    <w:p w14:paraId="03509036" w14:textId="77777777" w:rsidR="00BE78F1" w:rsidRPr="009F73D0" w:rsidRDefault="00000000">
      <w:pPr>
        <w:spacing w:line="360" w:lineRule="auto"/>
        <w:ind w:firstLine="480"/>
        <w:rPr>
          <w:rFonts w:eastAsia="宋体" w:hint="eastAsia"/>
          <w:lang w:eastAsia="zh-CN"/>
        </w:rPr>
      </w:pPr>
      <w:r w:rsidRPr="009F73D0">
        <w:rPr>
          <w:rFonts w:eastAsia="宋体"/>
          <w:lang w:eastAsia="zh-CN"/>
        </w:rPr>
        <w:t>其中β为螺旋形状参数（自适应），progress = t ÷ T为迭代进度。</w:t>
      </w:r>
      <w:r w:rsidRPr="009F73D0">
        <w:rPr>
          <w:rFonts w:eastAsia="宋体"/>
        </w:rPr>
      </w:r>
      <w:r w:rsidRPr="009F73D0">
        <w:rPr>
          <w:rFonts w:eastAsia="宋体"/>
          <w:lang w:eastAsia="zh-CN"/>
        </w:rPr>
      </w:r>
    </w:p>
    <w:p w14:paraId="44B928D8"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3.4 阶段2：静态搜索（Static Search）</w:t>
      </w:r>
    </w:p>
    <w:p w14:paraId="0E60B1AA" w14:textId="77777777" w:rsidR="00BE78F1" w:rsidRPr="009F73D0" w:rsidRDefault="00000000">
      <w:pPr>
        <w:spacing w:line="360" w:lineRule="auto"/>
        <w:ind w:firstLine="480"/>
        <w:rPr>
          <w:rFonts w:eastAsia="宋体" w:hint="eastAsia"/>
          <w:lang w:eastAsia="zh-CN"/>
        </w:rPr>
      </w:pPr>
      <w:r w:rsidRPr="009F73D0">
        <w:rPr>
          <w:rFonts w:eastAsia="宋体"/>
          <w:lang w:eastAsia="zh-CN"/>
        </w:rPr>
        <w:t>静态搜索阶段进行局部负载均衡优化和邻域搜索：</w:t>
      </w:r>
    </w:p>
    <w:p w14:paraId="2E8C889F" w14:textId="77777777" w:rsidR="00BE78F1" w:rsidRPr="009F73D0" w:rsidRDefault="00000000">
      <w:pPr>
        <w:jc w:val="center"/>
        <w:rPr>
          <w:rFonts w:eastAsia="宋体" w:hint="eastAsia"/>
          <w:lang w:eastAsia="zh-CN"/>
        </w:rPr>
      </w:pPr>
      <w:r w:rsidRPr="009F73D0">
        <w:rPr>
          <w:rFonts w:eastAsia="宋体"/>
          <w:i/>
          <w:lang w:eastAsia="zh-CN"/>
        </w:rPr>
        <w:br/>
        <w:t>策略选择 = {</w:t>
      </w:r>
      <w:r w:rsidRPr="009F73D0">
        <w:rPr>
          <w:rFonts w:eastAsia="宋体"/>
          <w:i/>
          <w:lang w:eastAsia="zh-CN"/>
        </w:rPr>
        <w:br/>
        <w:t xml:space="preserve">  负载均衡优化,  概率 0.5</w:t>
      </w:r>
      <w:r w:rsidRPr="009F73D0">
        <w:rPr>
          <w:rFonts w:eastAsia="宋体"/>
          <w:i/>
          <w:lang w:eastAsia="zh-CN"/>
        </w:rPr>
        <w:br/>
        <w:t xml:space="preserve">  邻域搜索,      概率 0.5</w:t>
      </w:r>
      <w:r w:rsidRPr="009F73D0">
        <w:rPr>
          <w:rFonts w:eastAsia="宋体"/>
          <w:i/>
          <w:lang w:eastAsia="zh-CN"/>
        </w:rPr>
        <w:br/>
        <w:t>}</w:t>
      </w:r>
      <w:r w:rsidRPr="009F73D0">
        <w:rPr>
          <w:rFonts w:eastAsia="宋体"/>
          <w:lang w:eastAsia="zh-CN"/>
        </w:rPr>
        <w:t xml:space="preserve">    (3.4)</w:t>
      </w:r>
    </w:p>
    <w:p w14:paraId="606208A3" w14:textId="77777777" w:rsidR="00BE78F1" w:rsidRPr="009F73D0" w:rsidRDefault="00000000">
      <w:pPr>
        <w:spacing w:line="360" w:lineRule="auto"/>
        <w:ind w:firstLine="480"/>
        <w:rPr>
          <w:rFonts w:eastAsia="宋体" w:hint="eastAsia"/>
          <w:lang w:eastAsia="zh-CN"/>
        </w:rPr>
      </w:pPr>
      <w:r w:rsidRPr="009F73D0">
        <w:rPr>
          <w:rFonts w:eastAsia="宋体"/>
          <w:lang w:eastAsia="zh-CN"/>
        </w:rPr>
        <w:t>负载均衡优化：将高负载VM上的任务迁移到低负载VM。</w:t>
      </w:r>
    </w:p>
    <w:p w14:paraId="2BF23CFE" w14:textId="77777777" w:rsidR="00BE78F1" w:rsidRPr="009F73D0" w:rsidRDefault="00000000">
      <w:pPr>
        <w:spacing w:line="360" w:lineRule="auto"/>
        <w:ind w:firstLine="480"/>
        <w:rPr>
          <w:rFonts w:eastAsia="宋体" w:hint="eastAsia"/>
          <w:lang w:eastAsia="zh-CN"/>
        </w:rPr>
      </w:pPr>
      <w:r w:rsidRPr="009F73D0">
        <w:rPr>
          <w:rFonts w:eastAsia="宋体"/>
          <w:lang w:eastAsia="zh-CN"/>
        </w:rPr>
        <w:t>邻域搜索：在当前VM索引的±2范围内搜索更优分配。</w:t>
      </w:r>
    </w:p>
    <w:p w14:paraId="071AA5B5" w14:textId="77777777" w:rsidR="00BE78F1" w:rsidRPr="009F73D0" w:rsidRDefault="00000000">
      <w:pPr>
        <w:pStyle w:val="21"/>
        <w:rPr>
          <w:rFonts w:ascii="宋体" w:eastAsia="宋体" w:hAnsi="宋体"/>
        </w:rPr>
      </w:pPr>
      <w:r w:rsidRPr="009F73D0">
        <w:rPr>
          <w:rFonts w:ascii="宋体" w:eastAsia="宋体" w:hAnsi="宋体"/>
        </w:rPr>
        <w:t>3.5 阶段3：动态包围（Encircle Dynamic）</w:t>
      </w:r>
    </w:p>
    <w:p w14:paraId="2453C488" w14:textId="77777777" w:rsidR="00BE78F1" w:rsidRPr="009F73D0" w:rsidRDefault="00000000">
      <w:pPr>
        <w:spacing w:line="360" w:lineRule="auto"/>
        <w:ind w:firstLine="480"/>
        <w:rPr>
          <w:rFonts w:eastAsia="宋体" w:hint="eastAsia"/>
        </w:rPr>
      </w:pPr>
      <w:r w:rsidRPr="009F73D0">
        <w:rPr>
          <w:rFonts w:eastAsia="宋体"/>
        </w:rPr>
        <w:t>Coyote和Badger协作包围策略：</w:t>
      </w:r>
    </w:p>
    <w:p w14:paraId="3CA75C97" w14:textId="77777777" w:rsidR="00BE78F1" w:rsidRPr="009F73D0" w:rsidRDefault="00000000">
      <w:pPr>
        <w:jc w:val="center"/>
        <w:rPr>
          <w:rFonts w:eastAsia="宋体" w:hint="eastAsia"/>
        </w:rPr>
      </w:pPr>
      <w:r w:rsidRPr="009F73D0">
        <w:rPr>
          <w:rFonts w:eastAsia="宋体"/>
          <w:i/>
        </w:rPr>
        <w:br/>
        <w:t>r_coyote = 1.5 × (1 - progress)</w:t>
      </w:r>
      <w:r w:rsidRPr="009F73D0">
        <w:rPr>
          <w:rFonts w:eastAsia="宋体"/>
          <w:i/>
        </w:rPr>
        <w:br/>
        <w:t>r_badger = 1.0 × (1 - progress²)</w:t>
      </w:r>
      <w:r w:rsidRPr="009F73D0">
        <w:rPr>
          <w:rFonts w:eastAsia="宋体"/>
          <w:i/>
        </w:rPr>
        <w:br/>
      </w:r>
      <w:r w:rsidRPr="009F73D0">
        <w:rPr>
          <w:rFonts w:eastAsia="宋体"/>
        </w:rPr>
        <w:t xml:space="preserve">    (3.5)</w:t>
      </w:r>
    </w:p>
    <w:p w14:paraId="7B97D5C2" w14:textId="77777777" w:rsidR="00BE78F1" w:rsidRPr="009F73D0" w:rsidRDefault="00000000">
      <w:pPr>
        <w:spacing w:line="360" w:lineRule="auto"/>
        <w:ind w:firstLine="480"/>
        <w:rPr>
          <w:rFonts w:eastAsia="宋体" w:hint="eastAsia"/>
          <w:lang w:eastAsia="zh-CN"/>
        </w:rPr>
      </w:pPr>
      <w:r w:rsidRPr="009F73D0">
        <w:rPr>
          <w:rFonts w:eastAsia="宋体"/>
          <w:lang w:eastAsia="zh-CN"/>
        </w:rPr>
        <w:t>Coyote包围（大范围逼近）：</w:t>
      </w:r>
    </w:p>
    <w:p w14:paraId="0AF06991" w14:textId="77777777" w:rsidR="00BE78F1" w:rsidRPr="009F73D0" w:rsidRDefault="00000000">
      <w:pPr>
        <w:jc w:val="center"/>
        <w:rPr>
          <w:rFonts w:eastAsia="宋体" w:hint="eastAsia"/>
        </w:rPr>
      </w:pPr>
      <w:r w:rsidRPr="009F73D0">
        <w:rPr>
          <w:rFonts w:eastAsia="宋体"/>
          <w:i/>
          <w:lang w:eastAsia="zh-CN"/>
        </w:rPr>
        <w:br/>
      </w:r>
      <w:r w:rsidRPr="009F73D0">
        <w:rPr>
          <w:rFonts w:eastAsia="宋体"/>
          <w:i/>
        </w:rPr>
        <w:t xml:space="preserve">direction = </w:t>
      </w:r>
      <w:proofErr w:type="spellStart"/>
      <w:r w:rsidRPr="009F73D0">
        <w:rPr>
          <w:rFonts w:eastAsia="宋体"/>
          <w:i/>
        </w:rPr>
        <w:t>x_target</w:t>
      </w:r>
      <w:proofErr w:type="spellEnd"/>
      <w:r w:rsidRPr="009F73D0">
        <w:rPr>
          <w:rFonts w:eastAsia="宋体"/>
          <w:i/>
        </w:rPr>
        <w:t xml:space="preserve"> - </w:t>
      </w:r>
      <w:proofErr w:type="spellStart"/>
      <w:r w:rsidRPr="009F73D0">
        <w:rPr>
          <w:rFonts w:eastAsia="宋体"/>
          <w:i/>
        </w:rPr>
        <w:t>x_current</w:t>
      </w:r>
      <w:proofErr w:type="spellEnd"/>
      <w:r w:rsidRPr="009F73D0">
        <w:rPr>
          <w:rFonts w:eastAsia="宋体"/>
          <w:i/>
        </w:rPr>
        <w:br/>
        <w:t>step = floor(direction × r_coyote)</w:t>
      </w:r>
      <w:r w:rsidRPr="009F73D0">
        <w:rPr>
          <w:rFonts w:eastAsia="宋体"/>
          <w:i/>
        </w:rPr>
        <w:br/>
        <w:t>x_new = (x_current + step) mod N</w:t>
      </w:r>
      <w:r w:rsidRPr="009F73D0">
        <w:rPr>
          <w:rFonts w:eastAsia="宋体"/>
          <w:i/>
        </w:rPr>
        <w:br/>
      </w:r>
      <w:r w:rsidRPr="009F73D0">
        <w:rPr>
          <w:rFonts w:eastAsia="宋体"/>
        </w:rPr>
        <w:t xml:space="preserve">    (3.6)</w:t>
      </w:r>
    </w:p>
    <w:p w14:paraId="440E9D58" w14:textId="77777777" w:rsidR="00BE78F1" w:rsidRPr="009F73D0" w:rsidRDefault="00000000">
      <w:pPr>
        <w:spacing w:line="360" w:lineRule="auto"/>
        <w:ind w:firstLine="480"/>
        <w:rPr>
          <w:rFonts w:eastAsia="宋体" w:hint="eastAsia"/>
        </w:rPr>
      </w:pPr>
      <w:r w:rsidRPr="009F73D0">
        <w:rPr>
          <w:rFonts w:eastAsia="宋体"/>
        </w:rPr>
        <w:t>Badger包围（小范围精确逼近）：</w:t>
      </w:r>
    </w:p>
    <w:p w14:paraId="7FB6FF3F" w14:textId="77777777" w:rsidR="00BE78F1" w:rsidRPr="009F73D0" w:rsidRDefault="00000000">
      <w:pPr>
        <w:jc w:val="center"/>
        <w:rPr>
          <w:rFonts w:eastAsia="宋体" w:hint="eastAsia"/>
        </w:rPr>
      </w:pPr>
      <w:r w:rsidRPr="009F73D0">
        <w:rPr>
          <w:rFonts w:eastAsia="宋体"/>
          <w:i/>
        </w:rPr>
        <w:lastRenderedPageBreak/>
        <w:br/>
        <w:t>x_new = {</w:t>
      </w:r>
      <w:r w:rsidRPr="009F73D0">
        <w:rPr>
          <w:rFonts w:eastAsia="宋体"/>
          <w:i/>
        </w:rPr>
        <w:br/>
        <w:t xml:space="preserve">  x_target,                概率 r_badger × 1.2</w:t>
      </w:r>
      <w:r w:rsidRPr="009F73D0">
        <w:rPr>
          <w:rFonts w:eastAsia="宋体"/>
          <w:i/>
        </w:rPr>
        <w:br/>
        <w:t xml:space="preserve">  中值(x_current, x_target), 否则随机选择</w:t>
      </w:r>
      <w:r w:rsidRPr="009F73D0">
        <w:rPr>
          <w:rFonts w:eastAsia="宋体"/>
          <w:i/>
        </w:rPr>
        <w:br/>
        <w:t>}</w:t>
      </w:r>
      <w:r w:rsidRPr="009F73D0">
        <w:rPr>
          <w:rFonts w:eastAsia="宋体"/>
        </w:rPr>
        <w:t xml:space="preserve">    (3.7)</w:t>
      </w:r>
    </w:p>
    <w:p w14:paraId="2A6B22A0" w14:textId="77777777" w:rsidR="00BE78F1" w:rsidRPr="009F73D0" w:rsidRDefault="00000000">
      <w:pPr>
        <w:pStyle w:val="21"/>
        <w:rPr>
          <w:rFonts w:ascii="宋体" w:eastAsia="宋体" w:hAnsi="宋体"/>
        </w:rPr>
      </w:pPr>
      <w:r w:rsidRPr="009F73D0">
        <w:rPr>
          <w:rFonts w:ascii="宋体" w:eastAsia="宋体" w:hAnsi="宋体"/>
        </w:rPr>
        <w:t>3.6 阶段4：静态包围（Encircle Static）</w:t>
      </w:r>
    </w:p>
    <w:p w14:paraId="6B1C2F03" w14:textId="77777777" w:rsidR="00BE78F1" w:rsidRPr="009F73D0" w:rsidRDefault="00000000">
      <w:pPr>
        <w:spacing w:line="360" w:lineRule="auto"/>
        <w:ind w:firstLine="480"/>
        <w:rPr>
          <w:rFonts w:eastAsia="宋体" w:hint="eastAsia"/>
          <w:lang w:eastAsia="zh-CN"/>
        </w:rPr>
      </w:pPr>
      <w:r w:rsidRPr="009F73D0">
        <w:rPr>
          <w:rFonts w:eastAsia="宋体"/>
          <w:lang w:eastAsia="zh-CN"/>
        </w:rPr>
        <w:t>精细微调策略，测试每个任务的邻近VM分配：</w:t>
      </w:r>
    </w:p>
    <w:p w14:paraId="33446C98" w14:textId="77777777" w:rsidR="00BE78F1" w:rsidRPr="009F73D0" w:rsidRDefault="00000000">
      <w:pPr>
        <w:jc w:val="center"/>
        <w:rPr>
          <w:rFonts w:eastAsia="宋体" w:hint="eastAsia"/>
        </w:rPr>
      </w:pPr>
      <w:r w:rsidRPr="009F73D0">
        <w:rPr>
          <w:rFonts w:eastAsia="宋体"/>
          <w:i/>
          <w:lang w:eastAsia="zh-CN"/>
        </w:rPr>
        <w:br/>
      </w:r>
      <w:proofErr w:type="spellStart"/>
      <w:r w:rsidRPr="009F73D0">
        <w:rPr>
          <w:rFonts w:eastAsia="宋体"/>
          <w:i/>
        </w:rPr>
        <w:t>对于选定的任务</w:t>
      </w:r>
      <w:proofErr w:type="spellEnd"/>
      <w:r w:rsidRPr="009F73D0">
        <w:rPr>
          <w:rFonts w:eastAsia="宋体"/>
          <w:i/>
        </w:rPr>
        <w:t xml:space="preserve"> i:</w:t>
      </w:r>
      <w:r w:rsidRPr="009F73D0">
        <w:rPr>
          <w:rFonts w:eastAsia="宋体"/>
          <w:i/>
        </w:rPr>
        <w:br/>
        <w:t xml:space="preserve">  </w:t>
      </w:r>
      <w:proofErr w:type="spellStart"/>
      <w:r w:rsidRPr="009F73D0">
        <w:rPr>
          <w:rFonts w:eastAsia="宋体"/>
          <w:i/>
        </w:rPr>
        <w:t>对于</w:t>
      </w:r>
      <w:proofErr w:type="spellEnd"/>
      <w:r w:rsidRPr="009F73D0">
        <w:rPr>
          <w:rFonts w:eastAsia="宋体"/>
          <w:i/>
        </w:rPr>
        <w:t xml:space="preserve"> offset ∈ {-1, +1}:</w:t>
      </w:r>
      <w:r w:rsidRPr="009F73D0">
        <w:rPr>
          <w:rFonts w:eastAsia="宋体"/>
          <w:i/>
        </w:rPr>
        <w:br/>
        <w:t xml:space="preserve">    test_vm = (current_vm + offset) mod N</w:t>
      </w:r>
      <w:r w:rsidRPr="009F73D0">
        <w:rPr>
          <w:rFonts w:eastAsia="宋体"/>
          <w:i/>
        </w:rPr>
        <w:br/>
        <w:t xml:space="preserve">    if f(test_solution) &gt; f(current_solution):</w:t>
      </w:r>
      <w:r w:rsidRPr="009F73D0">
        <w:rPr>
          <w:rFonts w:eastAsia="宋体"/>
          <w:i/>
        </w:rPr>
        <w:br/>
        <w:t xml:space="preserve">      接受新分配</w:t>
      </w:r>
      <w:r w:rsidRPr="009F73D0">
        <w:rPr>
          <w:rFonts w:eastAsia="宋体"/>
          <w:i/>
        </w:rPr>
        <w:br/>
      </w:r>
      <w:r w:rsidRPr="009F73D0">
        <w:rPr>
          <w:rFonts w:eastAsia="宋体"/>
        </w:rPr>
        <w:t xml:space="preserve">    (3.8)</w:t>
      </w:r>
    </w:p>
    <w:p w14:paraId="6306C946" w14:textId="77777777" w:rsidR="00BE78F1" w:rsidRPr="009F73D0" w:rsidRDefault="00000000">
      <w:pPr>
        <w:pStyle w:val="21"/>
        <w:rPr>
          <w:rFonts w:ascii="宋体" w:eastAsia="宋体" w:hAnsi="宋体"/>
        </w:rPr>
      </w:pPr>
      <w:r w:rsidRPr="009F73D0">
        <w:rPr>
          <w:rFonts w:ascii="宋体" w:eastAsia="宋体" w:hAnsi="宋体"/>
        </w:rPr>
        <w:t>3.7 阶段5：动态攻击（Attack Dynamic）</w:t>
      </w:r>
    </w:p>
    <w:p w14:paraId="16647C44" w14:textId="77777777" w:rsidR="00BE78F1" w:rsidRPr="009F73D0" w:rsidRDefault="00000000">
      <w:pPr>
        <w:spacing w:line="360" w:lineRule="auto"/>
        <w:ind w:firstLine="480"/>
        <w:rPr>
          <w:rFonts w:eastAsia="宋体" w:hint="eastAsia"/>
        </w:rPr>
      </w:pPr>
      <w:r w:rsidRPr="009F73D0">
        <w:rPr>
          <w:rFonts w:eastAsia="宋体"/>
        </w:rPr>
        <w:t>采用精英保留和智能交叉策略：</w:t>
      </w:r>
    </w:p>
    <w:p w14:paraId="27FFFD85" w14:textId="77777777" w:rsidR="00BE78F1" w:rsidRPr="009F73D0" w:rsidRDefault="00000000">
      <w:pPr>
        <w:jc w:val="center"/>
        <w:rPr>
          <w:rFonts w:eastAsia="宋体" w:hint="eastAsia"/>
        </w:rPr>
      </w:pPr>
      <w:r w:rsidRPr="009F73D0">
        <w:rPr>
          <w:rFonts w:eastAsia="宋体"/>
          <w:i/>
        </w:rPr>
        <w:t>Elite_Size = max(2, floor(0.2 × n))</w:t>
      </w:r>
      <w:r w:rsidRPr="009F73D0">
        <w:rPr>
          <w:rFonts w:eastAsia="宋体"/>
        </w:rPr>
        <w:t xml:space="preserve">    (3.9)</w:t>
      </w:r>
    </w:p>
    <w:p w14:paraId="22AD8F5D" w14:textId="77777777" w:rsidR="00BE78F1" w:rsidRPr="009F73D0" w:rsidRDefault="00000000">
      <w:pPr>
        <w:spacing w:line="360" w:lineRule="auto"/>
        <w:ind w:firstLine="480"/>
        <w:rPr>
          <w:rFonts w:eastAsia="宋体" w:hint="eastAsia"/>
        </w:rPr>
      </w:pPr>
      <w:r w:rsidRPr="009F73D0">
        <w:rPr>
          <w:rFonts w:eastAsia="宋体"/>
        </w:rPr>
        <w:t>智能两点交叉：</w:t>
      </w:r>
    </w:p>
    <w:p w14:paraId="7761B787" w14:textId="77777777" w:rsidR="00BE78F1" w:rsidRPr="009F73D0" w:rsidRDefault="00000000">
      <w:pPr>
        <w:jc w:val="center"/>
        <w:rPr>
          <w:rFonts w:eastAsia="宋体" w:hint="eastAsia"/>
        </w:rPr>
      </w:pPr>
      <w:r w:rsidRPr="009F73D0">
        <w:rPr>
          <w:rFonts w:eastAsia="宋体"/>
          <w:i/>
        </w:rPr>
        <w:br/>
        <w:t>1. 按任务大小排序</w:t>
      </w:r>
      <w:r w:rsidRPr="009F73D0">
        <w:rPr>
          <w:rFonts w:eastAsia="宋体"/>
          <w:i/>
        </w:rPr>
        <w:br/>
        <w:t>2. 将任务分为 num_segments (2-3) 段</w:t>
      </w:r>
      <w:r w:rsidRPr="009F73D0">
        <w:rPr>
          <w:rFonts w:eastAsia="宋体"/>
          <w:i/>
        </w:rPr>
        <w:br/>
        <w:t>3. 每段以50%概率交换父代基因</w:t>
      </w:r>
      <w:r w:rsidRPr="009F73D0">
        <w:rPr>
          <w:rFonts w:eastAsia="宋体"/>
          <w:i/>
        </w:rPr>
        <w:br/>
      </w:r>
      <w:r w:rsidRPr="009F73D0">
        <w:rPr>
          <w:rFonts w:eastAsia="宋体"/>
        </w:rPr>
        <w:t xml:space="preserve">    (3.10)</w:t>
      </w:r>
    </w:p>
    <w:p w14:paraId="7ACAA096"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3.8 阶段6：静态攻击（Attack Static）</w:t>
      </w:r>
    </w:p>
    <w:p w14:paraId="4A7FA615" w14:textId="77777777" w:rsidR="00BE78F1" w:rsidRPr="009F73D0" w:rsidRDefault="00000000">
      <w:pPr>
        <w:spacing w:line="360" w:lineRule="auto"/>
        <w:ind w:firstLine="480"/>
        <w:rPr>
          <w:rFonts w:eastAsia="宋体" w:hint="eastAsia"/>
          <w:lang w:eastAsia="zh-CN"/>
        </w:rPr>
      </w:pPr>
      <w:r w:rsidRPr="009F73D0">
        <w:rPr>
          <w:rFonts w:eastAsia="宋体"/>
          <w:lang w:eastAsia="zh-CN"/>
        </w:rPr>
        <w:t>2-opt局部搜索和智能变异：</w:t>
      </w:r>
    </w:p>
    <w:p w14:paraId="1E135CC1" w14:textId="77777777" w:rsidR="00BE78F1" w:rsidRPr="009F73D0" w:rsidRDefault="00000000">
      <w:pPr>
        <w:jc w:val="center"/>
        <w:rPr>
          <w:rFonts w:eastAsia="宋体" w:hint="eastAsia"/>
          <w:lang w:eastAsia="zh-CN"/>
        </w:rPr>
      </w:pPr>
      <w:r w:rsidRPr="009F73D0">
        <w:rPr>
          <w:rFonts w:eastAsia="宋体"/>
          <w:i/>
          <w:lang w:eastAsia="zh-CN"/>
        </w:rPr>
        <w:br/>
        <w:t>2-opt: 随机交换两个任务的VM分配，保留更优解</w:t>
      </w:r>
      <w:r w:rsidRPr="009F73D0">
        <w:rPr>
          <w:rFonts w:eastAsia="宋体"/>
          <w:i/>
          <w:lang w:eastAsia="zh-CN"/>
        </w:rPr>
        <w:br/>
        <w:t>智能变异: 将最忙VM上的任务迁移到最闲VM（30%概率）</w:t>
      </w:r>
      <w:r w:rsidRPr="009F73D0">
        <w:rPr>
          <w:rFonts w:eastAsia="宋体"/>
          <w:i/>
          <w:lang w:eastAsia="zh-CN"/>
        </w:rPr>
        <w:br/>
      </w:r>
      <w:r w:rsidRPr="009F73D0">
        <w:rPr>
          <w:rFonts w:eastAsia="宋体"/>
          <w:lang w:eastAsia="zh-CN"/>
        </w:rPr>
        <w:t xml:space="preserve">    (3.11)</w:t>
      </w:r>
    </w:p>
    <w:p w14:paraId="67DA2BE2" w14:textId="77777777" w:rsidR="00BE78F1" w:rsidRPr="009F73D0" w:rsidRDefault="00000000">
      <w:pPr>
        <w:rPr>
          <w:rFonts w:eastAsia="宋体" w:hint="eastAsia"/>
          <w:lang w:eastAsia="zh-CN"/>
        </w:rPr>
      </w:pPr>
      <w:r w:rsidRPr="009F73D0">
        <w:rPr>
          <w:rFonts w:eastAsia="宋体"/>
          <w:lang w:eastAsia="zh-CN"/>
        </w:rPr>
        <w:lastRenderedPageBreak/>
        <w:br w:type="page"/>
      </w:r>
    </w:p>
    <w:p w14:paraId="37D259CA" w14:textId="77777777" w:rsidR="00BE78F1" w:rsidRPr="009F73D0" w:rsidRDefault="00000000">
      <w:pPr>
        <w:pStyle w:val="1"/>
        <w:rPr>
          <w:rFonts w:ascii="宋体" w:eastAsia="宋体" w:hAnsi="宋体"/>
          <w:lang w:eastAsia="zh-CN"/>
        </w:rPr>
      </w:pPr>
      <w:r w:rsidRPr="009F73D0">
        <w:rPr>
          <w:rFonts w:ascii="宋体" w:eastAsia="宋体" w:hAnsi="宋体"/>
          <w:lang w:eastAsia="zh-CN"/>
        </w:rPr>
        <w:lastRenderedPageBreak/>
        <w:t>第4章 差分进化算法核心算子</w:t>
      </w:r>
    </w:p>
    <w:p w14:paraId="1BCB6850"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4.1 DE ÷ rand ÷ 1变异算子</w:t>
      </w:r>
    </w:p>
    <w:p w14:paraId="656D74F1" w14:textId="77777777" w:rsidR="00BE78F1" w:rsidRPr="009F73D0" w:rsidRDefault="00000000">
      <w:pPr>
        <w:spacing w:line="360" w:lineRule="auto"/>
        <w:ind w:firstLine="480"/>
        <w:rPr>
          <w:rFonts w:eastAsia="宋体" w:hint="eastAsia"/>
          <w:lang w:eastAsia="zh-CN"/>
        </w:rPr>
      </w:pPr>
      <w:r w:rsidRPr="009F73D0">
        <w:rPr>
          <w:rFonts w:eastAsia="宋体"/>
          <w:lang w:eastAsia="zh-CN"/>
        </w:rPr>
        <w:t>差分进化的变异操作通过随机选择三个不同个体构造差分向量：</w:t>
      </w:r>
    </w:p>
    <w:p w14:paraId="332C1E03" w14:textId="77777777" w:rsidR="00BE78F1" w:rsidRPr="009F73D0" w:rsidRDefault="00000000">
      <w:pPr>
        <w:jc w:val="center"/>
        <w:rPr>
          <w:rFonts w:eastAsia="宋体" w:hint="eastAsia"/>
        </w:rPr>
      </w:pPr>
      <w:r w:rsidRPr="009F73D0">
        <w:rPr>
          <w:rFonts w:eastAsia="宋体"/>
          <w:i/>
        </w:rPr>
        <w:t>V</w:t>
      </w:r>
      <w:r w:rsidRPr="009F73D0">
        <w:rPr>
          <w:rFonts w:ascii="Times New Roman" w:eastAsia="宋体" w:hAnsi="Times New Roman" w:cs="Times New Roman"/>
          <w:i/>
        </w:rPr>
        <w:t>ᵢ</w:t>
      </w:r>
      <w:r w:rsidRPr="009F73D0">
        <w:rPr>
          <w:rFonts w:eastAsia="宋体"/>
          <w:i/>
        </w:rPr>
        <w:t xml:space="preserve"> = X</w:t>
      </w:r>
      <w:r w:rsidRPr="009F73D0">
        <w:rPr>
          <w:rFonts w:ascii="Times New Roman" w:eastAsia="宋体" w:hAnsi="Times New Roman" w:cs="Times New Roman"/>
          <w:i/>
        </w:rPr>
        <w:t>ᵣ</w:t>
      </w:r>
      <w:r w:rsidRPr="009F73D0">
        <w:rPr>
          <w:rFonts w:ascii="Cambria Math" w:eastAsia="宋体" w:hAnsi="Cambria Math" w:cs="Cambria Math"/>
          <w:i/>
        </w:rPr>
        <w:t>₁</w:t>
      </w:r>
      <w:r w:rsidRPr="009F73D0">
        <w:rPr>
          <w:rFonts w:eastAsia="宋体"/>
          <w:i/>
        </w:rPr>
        <w:t xml:space="preserve"> + F </w:t>
      </w:r>
      <w:r w:rsidRPr="009F73D0">
        <w:rPr>
          <w:rFonts w:eastAsia="宋体" w:cs="宋体" w:hint="eastAsia"/>
          <w:i/>
        </w:rPr>
        <w:t>×</w:t>
      </w:r>
      <w:r w:rsidRPr="009F73D0">
        <w:rPr>
          <w:rFonts w:eastAsia="宋体"/>
          <w:i/>
        </w:rPr>
        <w:t xml:space="preserve"> (X</w:t>
      </w:r>
      <w:r w:rsidRPr="009F73D0">
        <w:rPr>
          <w:rFonts w:ascii="Times New Roman" w:eastAsia="宋体" w:hAnsi="Times New Roman" w:cs="Times New Roman"/>
          <w:i/>
        </w:rPr>
        <w:t>ᵣ</w:t>
      </w:r>
      <w:r w:rsidRPr="009F73D0">
        <w:rPr>
          <w:rFonts w:ascii="Cambria Math" w:eastAsia="宋体" w:hAnsi="Cambria Math" w:cs="Cambria Math"/>
          <w:i/>
        </w:rPr>
        <w:t>₂</w:t>
      </w:r>
      <w:r w:rsidRPr="009F73D0">
        <w:rPr>
          <w:rFonts w:eastAsia="宋体"/>
          <w:i/>
        </w:rPr>
        <w:t xml:space="preserve"> - X</w:t>
      </w:r>
      <w:r w:rsidRPr="009F73D0">
        <w:rPr>
          <w:rFonts w:ascii="Times New Roman" w:eastAsia="宋体" w:hAnsi="Times New Roman" w:cs="Times New Roman"/>
          <w:i/>
        </w:rPr>
        <w:t>ᵣ</w:t>
      </w:r>
      <w:r w:rsidRPr="009F73D0">
        <w:rPr>
          <w:rFonts w:ascii="Cambria Math" w:eastAsia="宋体" w:hAnsi="Cambria Math" w:cs="Cambria Math"/>
          <w:i/>
        </w:rPr>
        <w:t>₃</w:t>
      </w:r>
      <w:r w:rsidRPr="009F73D0">
        <w:rPr>
          <w:rFonts w:eastAsia="宋体"/>
          <w:i/>
        </w:rPr>
        <w:t>)</w:t>
      </w:r>
      <w:r w:rsidRPr="009F73D0">
        <w:rPr>
          <w:rFonts w:eastAsia="宋体"/>
        </w:rPr>
        <w:t xml:space="preserve">    (4.1)</w:t>
      </w:r>
    </w:p>
    <w:p w14:paraId="3E883879" w14:textId="77777777" w:rsidR="00BE78F1" w:rsidRPr="009F73D0" w:rsidRDefault="00000000">
      <w:pPr>
        <w:spacing w:line="360" w:lineRule="auto"/>
        <w:ind w:firstLine="480"/>
        <w:rPr>
          <w:rFonts w:eastAsia="宋体" w:hint="eastAsia"/>
          <w:lang w:eastAsia="zh-CN"/>
        </w:rPr>
      </w:pPr>
      <w:r w:rsidRPr="009F73D0">
        <w:rPr>
          <w:rFonts w:eastAsia="宋体"/>
          <w:lang w:eastAsia="zh-CN"/>
        </w:rPr>
        <w:t>其中r</w:t>
      </w:r>
      <w:r w:rsidRPr="009F73D0">
        <w:rPr>
          <w:rFonts w:ascii="Cambria Math" w:eastAsia="宋体" w:hAnsi="Cambria Math" w:cs="Cambria Math"/>
          <w:lang w:eastAsia="zh-CN"/>
        </w:rPr>
        <w:t>₁</w:t>
      </w:r>
      <w:r w:rsidRPr="009F73D0">
        <w:rPr>
          <w:rFonts w:eastAsia="宋体"/>
          <w:lang w:eastAsia="zh-CN"/>
        </w:rPr>
        <w:t xml:space="preserve"> </w:t>
      </w:r>
      <w:r w:rsidRPr="009F73D0">
        <w:rPr>
          <w:rFonts w:eastAsia="宋体" w:cs="宋体" w:hint="eastAsia"/>
          <w:lang w:eastAsia="zh-CN"/>
        </w:rPr>
        <w:t>≠</w:t>
      </w:r>
      <w:r w:rsidRPr="009F73D0">
        <w:rPr>
          <w:rFonts w:eastAsia="宋体"/>
          <w:lang w:eastAsia="zh-CN"/>
        </w:rPr>
        <w:t xml:space="preserve"> r</w:t>
      </w:r>
      <w:r w:rsidRPr="009F73D0">
        <w:rPr>
          <w:rFonts w:ascii="Cambria Math" w:eastAsia="宋体" w:hAnsi="Cambria Math" w:cs="Cambria Math"/>
          <w:lang w:eastAsia="zh-CN"/>
        </w:rPr>
        <w:t>₂</w:t>
      </w:r>
      <w:r w:rsidRPr="009F73D0">
        <w:rPr>
          <w:rFonts w:eastAsia="宋体"/>
          <w:lang w:eastAsia="zh-CN"/>
        </w:rPr>
        <w:t xml:space="preserve"> </w:t>
      </w:r>
      <w:r w:rsidRPr="009F73D0">
        <w:rPr>
          <w:rFonts w:eastAsia="宋体" w:cs="宋体" w:hint="eastAsia"/>
          <w:lang w:eastAsia="zh-CN"/>
        </w:rPr>
        <w:t>≠</w:t>
      </w:r>
      <w:r w:rsidRPr="009F73D0">
        <w:rPr>
          <w:rFonts w:eastAsia="宋体"/>
          <w:lang w:eastAsia="zh-CN"/>
        </w:rPr>
        <w:t xml:space="preserve"> r</w:t>
      </w:r>
      <w:r w:rsidRPr="009F73D0">
        <w:rPr>
          <w:rFonts w:ascii="Cambria Math" w:eastAsia="宋体" w:hAnsi="Cambria Math" w:cs="Cambria Math"/>
          <w:lang w:eastAsia="zh-CN"/>
        </w:rPr>
        <w:t>₃</w:t>
      </w:r>
      <w:r w:rsidRPr="009F73D0">
        <w:rPr>
          <w:rFonts w:eastAsia="宋体"/>
          <w:lang w:eastAsia="zh-CN"/>
        </w:rPr>
        <w:t xml:space="preserve"> </w:t>
      </w:r>
      <w:r w:rsidRPr="009F73D0">
        <w:rPr>
          <w:rFonts w:eastAsia="宋体" w:cs="宋体" w:hint="eastAsia"/>
          <w:lang w:eastAsia="zh-CN"/>
        </w:rPr>
        <w:t>≠</w:t>
      </w:r>
      <w:r w:rsidRPr="009F73D0">
        <w:rPr>
          <w:rFonts w:eastAsia="宋体"/>
          <w:lang w:eastAsia="zh-CN"/>
        </w:rPr>
        <w:t xml:space="preserve"> </w:t>
      </w:r>
      <w:proofErr w:type="spellStart"/>
      <w:r w:rsidRPr="009F73D0">
        <w:rPr>
          <w:rFonts w:eastAsia="宋体"/>
          <w:lang w:eastAsia="zh-CN"/>
        </w:rPr>
        <w:t>i</w:t>
      </w:r>
      <w:proofErr w:type="spellEnd"/>
      <w:r w:rsidRPr="009F73D0">
        <w:rPr>
          <w:rFonts w:eastAsia="宋体"/>
          <w:lang w:eastAsia="zh-CN"/>
        </w:rPr>
        <w:t>为随机选择的不同个体索引，F为缩放因子。</w:t>
      </w:r>
    </w:p>
    <w:p w14:paraId="0AEB5C91" w14:textId="77777777" w:rsidR="00BE78F1" w:rsidRPr="009F73D0" w:rsidRDefault="00000000">
      <w:pPr>
        <w:spacing w:line="360" w:lineRule="auto"/>
        <w:ind w:firstLine="480"/>
        <w:rPr>
          <w:rFonts w:eastAsia="宋体" w:hint="eastAsia"/>
          <w:lang w:eastAsia="zh-CN"/>
        </w:rPr>
      </w:pPr>
      <w:r w:rsidRPr="009F73D0">
        <w:rPr>
          <w:rFonts w:eastAsia="宋体"/>
          <w:lang w:eastAsia="zh-CN"/>
        </w:rPr>
        <w:t>对于离散云任务调度问题，变异后需进行整数化和边界处理：</w:t>
      </w:r>
    </w:p>
    <w:p w14:paraId="024ADBA7" w14:textId="77777777" w:rsidR="00BE78F1" w:rsidRPr="009F73D0" w:rsidRDefault="00000000">
      <w:pPr>
        <w:jc w:val="center"/>
        <w:rPr>
          <w:rFonts w:eastAsia="宋体" w:hint="eastAsia"/>
        </w:rPr>
      </w:pPr>
      <w:r w:rsidRPr="009F73D0">
        <w:rPr>
          <w:rFonts w:eastAsia="宋体"/>
          <w:i/>
        </w:rPr>
        <w:t>v</w:t>
      </w:r>
      <w:r w:rsidRPr="009F73D0">
        <w:rPr>
          <w:rFonts w:ascii="Times New Roman" w:eastAsia="宋体" w:hAnsi="Times New Roman" w:cs="Times New Roman"/>
          <w:i/>
        </w:rPr>
        <w:t>ᵢ</w:t>
      </w:r>
      <w:r w:rsidRPr="009F73D0">
        <w:rPr>
          <w:rFonts w:eastAsia="宋体"/>
          <w:i/>
        </w:rPr>
        <w:t>,</w:t>
      </w:r>
      <w:r w:rsidRPr="009F73D0">
        <w:rPr>
          <w:rFonts w:ascii="Times New Roman" w:eastAsia="宋体" w:hAnsi="Times New Roman" w:cs="Times New Roman"/>
          <w:i/>
        </w:rPr>
        <w:t>ⱼ</w:t>
      </w:r>
      <w:r w:rsidRPr="009F73D0">
        <w:rPr>
          <w:rFonts w:eastAsia="宋体"/>
          <w:i/>
        </w:rPr>
        <w:t xml:space="preserve"> = clip(round(V</w:t>
      </w:r>
      <w:r w:rsidRPr="009F73D0">
        <w:rPr>
          <w:rFonts w:ascii="Times New Roman" w:eastAsia="宋体" w:hAnsi="Times New Roman" w:cs="Times New Roman"/>
          <w:i/>
        </w:rPr>
        <w:t>ᵢ</w:t>
      </w:r>
      <w:r w:rsidRPr="009F73D0">
        <w:rPr>
          <w:rFonts w:eastAsia="宋体"/>
          <w:i/>
        </w:rPr>
        <w:t>,</w:t>
      </w:r>
      <w:r w:rsidRPr="009F73D0">
        <w:rPr>
          <w:rFonts w:ascii="Times New Roman" w:eastAsia="宋体" w:hAnsi="Times New Roman" w:cs="Times New Roman"/>
          <w:i/>
        </w:rPr>
        <w:t>ⱼ</w:t>
      </w:r>
      <w:r w:rsidRPr="009F73D0">
        <w:rPr>
          <w:rFonts w:eastAsia="宋体"/>
          <w:i/>
        </w:rPr>
        <w:t>), 0, N-1)</w:t>
      </w:r>
      <w:r w:rsidRPr="009F73D0">
        <w:rPr>
          <w:rFonts w:eastAsia="宋体"/>
        </w:rPr>
        <w:t xml:space="preserve">    (4.2)</w:t>
      </w:r>
    </w:p>
    <w:p w14:paraId="0CD95942"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4.2 二项式交叉算子</w:t>
      </w:r>
    </w:p>
    <w:p w14:paraId="0941E650" w14:textId="77777777" w:rsidR="00BE78F1" w:rsidRPr="009F73D0" w:rsidRDefault="00000000">
      <w:pPr>
        <w:spacing w:line="360" w:lineRule="auto"/>
        <w:ind w:firstLine="480"/>
        <w:rPr>
          <w:rFonts w:eastAsia="宋体" w:hint="eastAsia"/>
          <w:lang w:eastAsia="zh-CN"/>
        </w:rPr>
      </w:pPr>
      <w:r w:rsidRPr="009F73D0">
        <w:rPr>
          <w:rFonts w:eastAsia="宋体"/>
          <w:lang w:eastAsia="zh-CN"/>
        </w:rPr>
        <w:t>二项式交叉将变异向量的基因按概率融入目标向量：</w:t>
      </w:r>
    </w:p>
    <w:p w14:paraId="402D5169" w14:textId="77777777" w:rsidR="00BE78F1" w:rsidRPr="009F73D0" w:rsidRDefault="00000000">
      <w:pPr>
        <w:jc w:val="center"/>
        <w:rPr>
          <w:rFonts w:eastAsia="宋体" w:hint="eastAsia"/>
        </w:rPr>
      </w:pPr>
      <w:r w:rsidRPr="009F73D0">
        <w:rPr>
          <w:rFonts w:eastAsia="宋体"/>
          <w:i/>
          <w:lang w:eastAsia="zh-CN"/>
        </w:rPr>
        <w:br/>
      </w:r>
      <w:r w:rsidRPr="009F73D0">
        <w:rPr>
          <w:rFonts w:eastAsia="宋体"/>
          <w:i/>
        </w:rPr>
        <w:t>U</w:t>
      </w:r>
      <w:r w:rsidRPr="009F73D0">
        <w:rPr>
          <w:rFonts w:ascii="Times New Roman" w:eastAsia="宋体" w:hAnsi="Times New Roman" w:cs="Times New Roman"/>
          <w:i/>
        </w:rPr>
        <w:t>ᵢ</w:t>
      </w:r>
      <w:r w:rsidRPr="009F73D0">
        <w:rPr>
          <w:rFonts w:eastAsia="宋体"/>
          <w:i/>
        </w:rPr>
        <w:t>,</w:t>
      </w:r>
      <w:r w:rsidRPr="009F73D0">
        <w:rPr>
          <w:rFonts w:ascii="Times New Roman" w:eastAsia="宋体" w:hAnsi="Times New Roman" w:cs="Times New Roman"/>
          <w:i/>
        </w:rPr>
        <w:t>ⱼ</w:t>
      </w:r>
      <w:r w:rsidRPr="009F73D0">
        <w:rPr>
          <w:rFonts w:eastAsia="宋体"/>
          <w:i/>
        </w:rPr>
        <w:t xml:space="preserve"> = {</w:t>
      </w:r>
      <w:r w:rsidRPr="009F73D0">
        <w:rPr>
          <w:rFonts w:eastAsia="宋体"/>
          <w:i/>
        </w:rPr>
        <w:br/>
        <w:t xml:space="preserve">  V</w:t>
      </w:r>
      <w:r w:rsidRPr="009F73D0">
        <w:rPr>
          <w:rFonts w:ascii="Times New Roman" w:eastAsia="宋体" w:hAnsi="Times New Roman" w:cs="Times New Roman"/>
          <w:i/>
        </w:rPr>
        <w:t>ᵢ</w:t>
      </w:r>
      <w:r w:rsidRPr="009F73D0">
        <w:rPr>
          <w:rFonts w:eastAsia="宋体"/>
          <w:i/>
        </w:rPr>
        <w:t>,</w:t>
      </w:r>
      <w:r w:rsidRPr="009F73D0">
        <w:rPr>
          <w:rFonts w:ascii="Times New Roman" w:eastAsia="宋体" w:hAnsi="Times New Roman" w:cs="Times New Roman"/>
          <w:i/>
        </w:rPr>
        <w:t>ⱼ</w:t>
      </w:r>
      <w:r w:rsidRPr="009F73D0">
        <w:rPr>
          <w:rFonts w:eastAsia="宋体"/>
          <w:i/>
        </w:rPr>
        <w:t>,  if rand() &lt; CR 或 j = j_rand</w:t>
      </w:r>
      <w:r w:rsidRPr="009F73D0">
        <w:rPr>
          <w:rFonts w:eastAsia="宋体"/>
          <w:i/>
        </w:rPr>
        <w:br/>
        <w:t xml:space="preserve">  X</w:t>
      </w:r>
      <w:r w:rsidRPr="009F73D0">
        <w:rPr>
          <w:rFonts w:ascii="Times New Roman" w:eastAsia="宋体" w:hAnsi="Times New Roman" w:cs="Times New Roman"/>
          <w:i/>
        </w:rPr>
        <w:t>ᵢ</w:t>
      </w:r>
      <w:r w:rsidRPr="009F73D0">
        <w:rPr>
          <w:rFonts w:eastAsia="宋体"/>
          <w:i/>
        </w:rPr>
        <w:t>,</w:t>
      </w:r>
      <w:r w:rsidRPr="009F73D0">
        <w:rPr>
          <w:rFonts w:ascii="Times New Roman" w:eastAsia="宋体" w:hAnsi="Times New Roman" w:cs="Times New Roman"/>
          <w:i/>
        </w:rPr>
        <w:t>ⱼ</w:t>
      </w:r>
      <w:r w:rsidRPr="009F73D0">
        <w:rPr>
          <w:rFonts w:eastAsia="宋体"/>
          <w:i/>
        </w:rPr>
        <w:t>,  otherwise</w:t>
      </w:r>
      <w:r w:rsidRPr="009F73D0">
        <w:rPr>
          <w:rFonts w:eastAsia="宋体"/>
          <w:i/>
        </w:rPr>
        <w:br/>
        <w:t>}</w:t>
      </w:r>
      <w:r w:rsidRPr="009F73D0">
        <w:rPr>
          <w:rFonts w:eastAsia="宋体"/>
        </w:rPr>
        <w:t xml:space="preserve">    (4.3)</w:t>
      </w:r>
    </w:p>
    <w:p w14:paraId="2599093C" w14:textId="77777777" w:rsidR="00BE78F1" w:rsidRPr="009F73D0" w:rsidRDefault="00000000">
      <w:pPr>
        <w:spacing w:line="360" w:lineRule="auto"/>
        <w:ind w:firstLine="480"/>
        <w:rPr>
          <w:rFonts w:eastAsia="宋体" w:hint="eastAsia"/>
          <w:lang w:eastAsia="zh-CN"/>
        </w:rPr>
      </w:pPr>
      <w:r w:rsidRPr="009F73D0">
        <w:rPr>
          <w:rFonts w:eastAsia="宋体"/>
          <w:lang w:eastAsia="zh-CN"/>
        </w:rPr>
        <w:t>其中CR为交叉概率，</w:t>
      </w:r>
      <w:proofErr w:type="spellStart"/>
      <w:r w:rsidRPr="009F73D0">
        <w:rPr>
          <w:rFonts w:eastAsia="宋体"/>
          <w:lang w:eastAsia="zh-CN"/>
        </w:rPr>
        <w:t>j_rand</w:t>
      </w:r>
      <w:proofErr w:type="spellEnd"/>
      <w:r w:rsidRPr="009F73D0">
        <w:rPr>
          <w:rFonts w:eastAsia="宋体"/>
          <w:lang w:eastAsia="zh-CN"/>
        </w:rPr>
        <w:t>为随机选择的强制继承位置，确保至少一个基因来自变异向量。</w:t>
      </w:r>
    </w:p>
    <w:p w14:paraId="7B03F871"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4.3 贪婪选择算子</w:t>
      </w:r>
    </w:p>
    <w:p w14:paraId="625F0959" w14:textId="77777777" w:rsidR="00BE78F1" w:rsidRPr="009F73D0" w:rsidRDefault="00000000">
      <w:pPr>
        <w:spacing w:line="360" w:lineRule="auto"/>
        <w:ind w:firstLine="480"/>
        <w:rPr>
          <w:rFonts w:eastAsia="宋体" w:hint="eastAsia"/>
          <w:lang w:eastAsia="zh-CN"/>
        </w:rPr>
      </w:pPr>
      <w:r w:rsidRPr="009F73D0">
        <w:rPr>
          <w:rFonts w:eastAsia="宋体"/>
          <w:lang w:eastAsia="zh-CN"/>
        </w:rPr>
        <w:t>选择操作采用贪婪策略，只保留更优个体：</w:t>
      </w:r>
    </w:p>
    <w:p w14:paraId="72F696BC" w14:textId="77777777" w:rsidR="00BE78F1" w:rsidRPr="009F73D0" w:rsidRDefault="00000000">
      <w:pPr>
        <w:jc w:val="center"/>
        <w:rPr>
          <w:rFonts w:eastAsia="宋体" w:hint="eastAsia"/>
        </w:rPr>
      </w:pPr>
      <w:r w:rsidRPr="009F73D0">
        <w:rPr>
          <w:rFonts w:eastAsia="宋体"/>
          <w:i/>
          <w:lang w:eastAsia="zh-CN"/>
        </w:rPr>
        <w:br/>
      </w:r>
      <w:r w:rsidRPr="009F73D0">
        <w:rPr>
          <w:rFonts w:eastAsia="宋体"/>
          <w:i/>
        </w:rPr>
        <w:t>X</w:t>
      </w:r>
      <w:r w:rsidRPr="009F73D0">
        <w:rPr>
          <w:rFonts w:ascii="Times New Roman" w:eastAsia="宋体" w:hAnsi="Times New Roman" w:cs="Times New Roman"/>
          <w:i/>
        </w:rPr>
        <w:t>ᵢᵗ</w:t>
      </w:r>
      <w:r w:rsidRPr="009F73D0">
        <w:rPr>
          <w:rFonts w:ascii="Cambria Math" w:eastAsia="宋体" w:hAnsi="Cambria Math" w:cs="Cambria Math"/>
          <w:i/>
        </w:rPr>
        <w:t>⁺</w:t>
      </w:r>
      <w:r w:rsidRPr="009F73D0">
        <w:rPr>
          <w:rFonts w:eastAsia="宋体"/>
          <w:i/>
        </w:rPr>
        <w:t>¹ = {</w:t>
      </w:r>
      <w:r w:rsidRPr="009F73D0">
        <w:rPr>
          <w:rFonts w:eastAsia="宋体"/>
          <w:i/>
        </w:rPr>
        <w:br/>
        <w:t xml:space="preserve">  U</w:t>
      </w:r>
      <w:r w:rsidRPr="009F73D0">
        <w:rPr>
          <w:rFonts w:ascii="Times New Roman" w:eastAsia="宋体" w:hAnsi="Times New Roman" w:cs="Times New Roman"/>
          <w:i/>
        </w:rPr>
        <w:t>ᵢ</w:t>
      </w:r>
      <w:r w:rsidRPr="009F73D0">
        <w:rPr>
          <w:rFonts w:eastAsia="宋体"/>
          <w:i/>
        </w:rPr>
        <w:t>,  if f(U</w:t>
      </w:r>
      <w:r w:rsidRPr="009F73D0">
        <w:rPr>
          <w:rFonts w:ascii="Times New Roman" w:eastAsia="宋体" w:hAnsi="Times New Roman" w:cs="Times New Roman"/>
          <w:i/>
        </w:rPr>
        <w:t>ᵢ</w:t>
      </w:r>
      <w:r w:rsidRPr="009F73D0">
        <w:rPr>
          <w:rFonts w:eastAsia="宋体"/>
          <w:i/>
        </w:rPr>
        <w:t>) &gt; f(X</w:t>
      </w:r>
      <w:r w:rsidRPr="009F73D0">
        <w:rPr>
          <w:rFonts w:ascii="Times New Roman" w:eastAsia="宋体" w:hAnsi="Times New Roman" w:cs="Times New Roman"/>
          <w:i/>
        </w:rPr>
        <w:t>ᵢᵗ</w:t>
      </w:r>
      <w:r w:rsidRPr="009F73D0">
        <w:rPr>
          <w:rFonts w:eastAsia="宋体"/>
          <w:i/>
        </w:rPr>
        <w:t>)</w:t>
      </w:r>
      <w:r w:rsidRPr="009F73D0">
        <w:rPr>
          <w:rFonts w:eastAsia="宋体"/>
          <w:i/>
        </w:rPr>
        <w:br/>
        <w:t xml:space="preserve">  X</w:t>
      </w:r>
      <w:r w:rsidRPr="009F73D0">
        <w:rPr>
          <w:rFonts w:ascii="Times New Roman" w:eastAsia="宋体" w:hAnsi="Times New Roman" w:cs="Times New Roman"/>
          <w:i/>
        </w:rPr>
        <w:t>ᵢᵗ</w:t>
      </w:r>
      <w:r w:rsidRPr="009F73D0">
        <w:rPr>
          <w:rFonts w:eastAsia="宋体"/>
          <w:i/>
        </w:rPr>
        <w:t>, otherwise</w:t>
      </w:r>
      <w:r w:rsidRPr="009F73D0">
        <w:rPr>
          <w:rFonts w:eastAsia="宋体"/>
          <w:i/>
        </w:rPr>
        <w:br/>
        <w:t>}</w:t>
      </w:r>
      <w:r w:rsidRPr="009F73D0">
        <w:rPr>
          <w:rFonts w:eastAsia="宋体"/>
        </w:rPr>
        <w:t xml:space="preserve">    (4.4)</w:t>
      </w:r>
    </w:p>
    <w:p w14:paraId="7901B0B7" w14:textId="77777777" w:rsidR="00BE78F1" w:rsidRPr="009F73D0" w:rsidRDefault="00000000">
      <w:pPr>
        <w:spacing w:line="360" w:lineRule="auto"/>
        <w:ind w:firstLine="480"/>
        <w:rPr>
          <w:rFonts w:eastAsia="宋体" w:hint="eastAsia"/>
          <w:lang w:eastAsia="zh-CN"/>
        </w:rPr>
      </w:pPr>
      <w:r w:rsidRPr="009F73D0">
        <w:rPr>
          <w:rFonts w:eastAsia="宋体"/>
          <w:lang w:eastAsia="zh-CN"/>
        </w:rPr>
        <w:t>这种单调不减的选择策略确保了种群质量的持续改进。</w:t>
      </w:r>
    </w:p>
    <w:p w14:paraId="50E55796" w14:textId="77777777" w:rsidR="00BE78F1" w:rsidRPr="009F73D0" w:rsidRDefault="00000000">
      <w:pPr>
        <w:pStyle w:val="21"/>
        <w:rPr>
          <w:rFonts w:ascii="宋体" w:eastAsia="宋体" w:hAnsi="宋体"/>
          <w:lang w:eastAsia="zh-CN"/>
        </w:rPr>
      </w:pPr>
      <w:r w:rsidRPr="009F73D0">
        <w:rPr>
          <w:rFonts w:ascii="宋体" w:eastAsia="宋体" w:hAnsi="宋体"/>
          <w:lang w:eastAsia="zh-CN"/>
        </w:rPr>
        <w:lastRenderedPageBreak/>
        <w:t>4.4 自适应参数控制</w:t>
      </w:r>
    </w:p>
    <w:p w14:paraId="095E001E" w14:textId="77777777" w:rsidR="00BE78F1" w:rsidRPr="009F73D0" w:rsidRDefault="00000000">
      <w:pPr>
        <w:pStyle w:val="31"/>
        <w:rPr>
          <w:rFonts w:ascii="宋体" w:eastAsia="宋体" w:hAnsi="宋体"/>
          <w:lang w:eastAsia="zh-CN"/>
        </w:rPr>
      </w:pPr>
      <w:r w:rsidRPr="009F73D0">
        <w:rPr>
          <w:rFonts w:ascii="宋体" w:eastAsia="宋体" w:hAnsi="宋体"/>
          <w:lang w:eastAsia="zh-CN"/>
        </w:rPr>
        <w:t>4.4.1 F参数自适应（HDE策略）</w:t>
      </w:r>
    </w:p>
    <w:p w14:paraId="76374494" w14:textId="77777777" w:rsidR="00BE78F1" w:rsidRPr="009F73D0" w:rsidRDefault="00000000">
      <w:pPr>
        <w:spacing w:line="360" w:lineRule="auto"/>
        <w:ind w:firstLine="480"/>
        <w:rPr>
          <w:rFonts w:eastAsia="宋体" w:hint="eastAsia"/>
          <w:lang w:eastAsia="zh-CN"/>
        </w:rPr>
      </w:pPr>
      <w:r w:rsidRPr="009F73D0">
        <w:rPr>
          <w:rFonts w:eastAsia="宋体"/>
          <w:lang w:eastAsia="zh-CN"/>
        </w:rPr>
        <w:t>基于HDE论文的时间递减策略：</w:t>
      </w:r>
    </w:p>
    <w:p w14:paraId="414EDF1F" w14:textId="77777777" w:rsidR="00BE78F1" w:rsidRPr="009F73D0" w:rsidRDefault="00000000">
      <w:pPr>
        <w:jc w:val="center"/>
        <w:rPr>
          <w:rFonts w:eastAsia="宋体" w:hint="eastAsia"/>
        </w:rPr>
      </w:pPr>
      <w:r w:rsidRPr="009F73D0">
        <w:rPr>
          <w:rFonts w:eastAsia="宋体"/>
          <w:i/>
        </w:rPr>
        <w:t>F(t) = F_min + (F_max - F_min) × (T - t) ÷ T    (4.5)</w:t>
      </w:r>
      <w:proofErr w:type="spellStart"/>
      <w:r w:rsidRPr="009F73D0">
        <w:rPr>
          <w:rFonts w:eastAsia="宋体"/>
          <w:i/>
        </w:rPr>
      </w:r>
      <w:proofErr w:type="spellEnd"/>
      <w:r w:rsidRPr="009F73D0">
        <w:rPr>
          <w:rFonts w:eastAsia="宋体"/>
          <w:i/>
        </w:rPr>
      </w:r>
      <w:r w:rsidRPr="009F73D0">
        <w:rPr>
          <w:rFonts w:eastAsia="宋体"/>
        </w:rPr>
      </w:r>
    </w:p>
    <w:p w14:paraId="09D27DC2" w14:textId="77777777" w:rsidR="00BE78F1" w:rsidRPr="009F73D0" w:rsidRDefault="00000000">
      <w:pPr>
        <w:spacing w:line="360" w:lineRule="auto"/>
        <w:ind w:firstLine="480"/>
        <w:rPr>
          <w:rFonts w:eastAsia="宋体" w:hint="eastAsia"/>
          <w:lang w:eastAsia="zh-CN"/>
        </w:rPr>
      </w:pPr>
      <w:r w:rsidRPr="009F73D0">
        <w:rPr>
          <w:rFonts w:eastAsia="宋体"/>
          <w:lang w:eastAsia="zh-CN"/>
        </w:rPr>
        <w:t>参数设置：</w:t>
      </w:r>
      <w:proofErr w:type="spellStart"/>
      <w:r w:rsidRPr="009F73D0">
        <w:rPr>
          <w:rFonts w:eastAsia="宋体"/>
          <w:lang w:eastAsia="zh-CN"/>
        </w:rPr>
        <w:t>F_max</w:t>
      </w:r>
      <w:proofErr w:type="spellEnd"/>
      <w:r w:rsidRPr="009F73D0">
        <w:rPr>
          <w:rFonts w:eastAsia="宋体"/>
          <w:lang w:eastAsia="zh-CN"/>
        </w:rPr>
        <w:t xml:space="preserve"> = 0.4，</w:t>
      </w:r>
      <w:proofErr w:type="spellStart"/>
      <w:r w:rsidRPr="009F73D0">
        <w:rPr>
          <w:rFonts w:eastAsia="宋体"/>
          <w:lang w:eastAsia="zh-CN"/>
        </w:rPr>
        <w:t>F_min</w:t>
      </w:r>
      <w:proofErr w:type="spellEnd"/>
      <w:r w:rsidRPr="009F73D0">
        <w:rPr>
          <w:rFonts w:eastAsia="宋体"/>
          <w:lang w:eastAsia="zh-CN"/>
        </w:rPr>
        <w:t xml:space="preserve"> = 0.15，实现前期强探索、后期精细开发。</w:t>
      </w:r>
    </w:p>
    <w:p w14:paraId="6B2F389E" w14:textId="77777777" w:rsidR="00BE78F1" w:rsidRPr="009F73D0" w:rsidRDefault="00000000">
      <w:pPr>
        <w:pStyle w:val="31"/>
        <w:rPr>
          <w:rFonts w:ascii="宋体" w:eastAsia="宋体" w:hAnsi="宋体"/>
          <w:lang w:eastAsia="zh-CN"/>
        </w:rPr>
      </w:pPr>
      <w:r w:rsidRPr="009F73D0">
        <w:rPr>
          <w:rFonts w:ascii="宋体" w:eastAsia="宋体" w:hAnsi="宋体"/>
          <w:lang w:eastAsia="zh-CN"/>
        </w:rPr>
        <w:t>4.4.2 CR参数自适应</w:t>
      </w:r>
    </w:p>
    <w:p w14:paraId="0D9BE7A2" w14:textId="77777777" w:rsidR="00BE78F1" w:rsidRPr="009F73D0" w:rsidRDefault="00000000">
      <w:pPr>
        <w:spacing w:line="360" w:lineRule="auto"/>
        <w:ind w:firstLine="480"/>
        <w:rPr>
          <w:rFonts w:eastAsia="宋体" w:hint="eastAsia"/>
          <w:lang w:eastAsia="zh-CN"/>
        </w:rPr>
      </w:pPr>
      <w:r w:rsidRPr="009F73D0">
        <w:rPr>
          <w:rFonts w:eastAsia="宋体"/>
          <w:lang w:eastAsia="zh-CN"/>
        </w:rPr>
        <w:t>基于种群多样性的CR调节：</w:t>
      </w:r>
    </w:p>
    <w:p w14:paraId="3111EA6C" w14:textId="77777777" w:rsidR="00BE78F1" w:rsidRPr="009F73D0" w:rsidRDefault="00000000">
      <w:pPr>
        <w:jc w:val="center"/>
        <w:rPr>
          <w:rFonts w:eastAsia="宋体" w:hint="eastAsia"/>
        </w:rPr>
      </w:pPr>
      <w:r w:rsidRPr="009F73D0">
        <w:rPr>
          <w:rFonts w:eastAsia="宋体"/>
          <w:i/>
          <w:lang w:eastAsia="zh-CN"/>
        </w:rPr>
        <w:br/>
      </w:r>
      <w:r w:rsidRPr="009F73D0">
        <w:rPr>
          <w:rFonts w:eastAsia="宋体"/>
          <w:i/>
        </w:rPr>
        <w:t>CR(D) = {</w:t>
      </w:r>
      <w:r w:rsidRPr="009F73D0">
        <w:rPr>
          <w:rFonts w:eastAsia="宋体"/>
          <w:i/>
        </w:rPr>
        <w:br/>
        <w:t xml:space="preserve">  0.7,  if D &lt; 0.3  (低多样性→高CR→更多变异)</w:t>
      </w:r>
      <w:r w:rsidRPr="009F73D0">
        <w:rPr>
          <w:rFonts w:eastAsia="宋体"/>
          <w:i/>
        </w:rPr>
        <w:br/>
        <w:t xml:space="preserve">  0.3,  if D &gt; 0.7  (高多样性→低CR→保持结构)</w:t>
      </w:r>
      <w:r w:rsidRPr="009F73D0">
        <w:rPr>
          <w:rFonts w:eastAsia="宋体"/>
          <w:i/>
        </w:rPr>
        <w:br/>
        <w:t xml:space="preserve">  0.5,  otherwise</w:t>
      </w:r>
      <w:r w:rsidRPr="009F73D0">
        <w:rPr>
          <w:rFonts w:eastAsia="宋体"/>
          <w:i/>
        </w:rPr>
        <w:br/>
        <w:t>}</w:t>
      </w:r>
      <w:r w:rsidRPr="009F73D0">
        <w:rPr>
          <w:rFonts w:eastAsia="宋体"/>
        </w:rPr>
        <w:t xml:space="preserve">    (4.6)</w:t>
      </w:r>
    </w:p>
    <w:p w14:paraId="175B1065" w14:textId="77777777" w:rsidR="00BE78F1" w:rsidRPr="009F73D0" w:rsidRDefault="00000000">
      <w:pPr>
        <w:rPr>
          <w:rFonts w:eastAsia="宋体" w:hint="eastAsia"/>
        </w:rPr>
      </w:pPr>
      <w:r w:rsidRPr="009F73D0">
        <w:rPr>
          <w:rFonts w:eastAsia="宋体"/>
        </w:rPr>
        <w:br w:type="page"/>
      </w:r>
    </w:p>
    <w:p w14:paraId="1B90C065" w14:textId="77777777" w:rsidR="00BE78F1" w:rsidRPr="009F73D0" w:rsidRDefault="00000000">
      <w:pPr>
        <w:pStyle w:val="1"/>
        <w:rPr>
          <w:rFonts w:ascii="宋体" w:eastAsia="宋体" w:hAnsi="宋体"/>
        </w:rPr>
      </w:pPr>
      <w:r w:rsidRPr="009F73D0">
        <w:rPr>
          <w:rFonts w:ascii="宋体" w:eastAsia="宋体" w:hAnsi="宋体"/>
        </w:rPr>
        <w:lastRenderedPageBreak/>
        <w:t>第5章 BCBO-DE嵌入式融合机制</w:t>
      </w:r>
    </w:p>
    <w:p w14:paraId="1B31A408"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5.1 融合策略分类</w:t>
      </w:r>
    </w:p>
    <w:p w14:paraId="5A6E895E" w14:textId="77777777" w:rsidR="00BE78F1" w:rsidRPr="009F73D0" w:rsidRDefault="00000000">
      <w:pPr>
        <w:spacing w:line="360" w:lineRule="auto"/>
        <w:ind w:firstLine="480"/>
        <w:rPr>
          <w:rFonts w:eastAsia="宋体" w:hint="eastAsia"/>
          <w:lang w:eastAsia="zh-CN"/>
        </w:rPr>
      </w:pPr>
      <w:r w:rsidRPr="009F73D0">
        <w:rPr>
          <w:rFonts w:eastAsia="宋体"/>
          <w:lang w:eastAsia="zh-CN"/>
        </w:rPr>
        <w:t>元启发式算法融合策略主要分为三类：</w:t>
      </w:r>
    </w:p>
    <w:tbl>
      <w:tblPr>
        <w:tblStyle w:val="aff1"/>
        <w:tblW w:w="0" w:type="auto"/>
        <w:tblLook w:val="04A0" w:firstRow="1" w:lastRow="0" w:firstColumn="1" w:lastColumn="0" w:noHBand="0" w:noVBand="1"/>
      </w:tblPr>
      <w:tblGrid>
        <w:gridCol w:w="2880"/>
        <w:gridCol w:w="2880"/>
        <w:gridCol w:w="2880"/>
      </w:tblGrid>
      <w:tr w:rsidR="00BE78F1" w:rsidRPr="009F73D0" w14:paraId="42ABE881" w14:textId="77777777">
        <w:tc>
          <w:tcPr>
            <w:tcW w:w="2880" w:type="dxa"/>
          </w:tcPr>
          <w:p w14:paraId="5D98B968" w14:textId="77777777" w:rsidR="00BE78F1" w:rsidRPr="009F73D0" w:rsidRDefault="00000000">
            <w:pPr>
              <w:rPr>
                <w:rFonts w:eastAsia="宋体" w:hint="eastAsia"/>
              </w:rPr>
            </w:pPr>
            <w:proofErr w:type="spellStart"/>
            <w:r w:rsidRPr="009F73D0">
              <w:rPr>
                <w:rFonts w:eastAsia="宋体"/>
                <w:b/>
              </w:rPr>
              <w:t>融合类型</w:t>
            </w:r>
            <w:proofErr w:type="spellEnd"/>
          </w:p>
        </w:tc>
        <w:tc>
          <w:tcPr>
            <w:tcW w:w="2880" w:type="dxa"/>
          </w:tcPr>
          <w:p w14:paraId="470DB7F4" w14:textId="77777777" w:rsidR="00BE78F1" w:rsidRPr="009F73D0" w:rsidRDefault="00000000">
            <w:pPr>
              <w:rPr>
                <w:rFonts w:eastAsia="宋体" w:hint="eastAsia"/>
              </w:rPr>
            </w:pPr>
            <w:r w:rsidRPr="009F73D0">
              <w:rPr>
                <w:rFonts w:eastAsia="宋体"/>
                <w:b/>
              </w:rPr>
              <w:t>特点</w:t>
            </w:r>
          </w:p>
        </w:tc>
        <w:tc>
          <w:tcPr>
            <w:tcW w:w="2880" w:type="dxa"/>
          </w:tcPr>
          <w:p w14:paraId="7456D811" w14:textId="77777777" w:rsidR="00BE78F1" w:rsidRPr="009F73D0" w:rsidRDefault="00000000">
            <w:pPr>
              <w:rPr>
                <w:rFonts w:eastAsia="宋体" w:hint="eastAsia"/>
              </w:rPr>
            </w:pPr>
            <w:r w:rsidRPr="009F73D0">
              <w:rPr>
                <w:rFonts w:eastAsia="宋体"/>
                <w:b/>
              </w:rPr>
              <w:t>方式</w:t>
            </w:r>
          </w:p>
        </w:tc>
      </w:tr>
      <w:tr w:rsidR="00BE78F1" w:rsidRPr="009F73D0" w14:paraId="7ABA43D3" w14:textId="77777777">
        <w:tc>
          <w:tcPr>
            <w:tcW w:w="2880" w:type="dxa"/>
          </w:tcPr>
          <w:p w14:paraId="58037F18" w14:textId="77777777" w:rsidR="00BE78F1" w:rsidRPr="009F73D0" w:rsidRDefault="00000000">
            <w:pPr>
              <w:rPr>
                <w:rFonts w:eastAsia="宋体" w:hint="eastAsia"/>
              </w:rPr>
            </w:pPr>
            <w:r w:rsidRPr="009F73D0">
              <w:rPr>
                <w:rFonts w:eastAsia="宋体"/>
              </w:rPr>
              <w:t>高级混合</w:t>
            </w:r>
          </w:p>
        </w:tc>
        <w:tc>
          <w:tcPr>
            <w:tcW w:w="2880" w:type="dxa"/>
          </w:tcPr>
          <w:p w14:paraId="192F9A95" w14:textId="77777777" w:rsidR="00BE78F1" w:rsidRPr="009F73D0" w:rsidRDefault="00000000">
            <w:pPr>
              <w:rPr>
                <w:rFonts w:eastAsia="宋体" w:hint="eastAsia"/>
              </w:rPr>
            </w:pPr>
            <w:r w:rsidRPr="009F73D0">
              <w:rPr>
                <w:rFonts w:eastAsia="宋体"/>
              </w:rPr>
              <w:t>不同算法顺序执行</w:t>
            </w:r>
          </w:p>
        </w:tc>
        <w:tc>
          <w:tcPr>
            <w:tcW w:w="2880" w:type="dxa"/>
          </w:tcPr>
          <w:p w14:paraId="5249F7F5" w14:textId="77777777" w:rsidR="00BE78F1" w:rsidRPr="009F73D0" w:rsidRDefault="00000000">
            <w:pPr>
              <w:rPr>
                <w:rFonts w:eastAsia="宋体" w:hint="eastAsia"/>
              </w:rPr>
            </w:pPr>
            <w:r w:rsidRPr="009F73D0">
              <w:rPr>
                <w:rFonts w:eastAsia="宋体"/>
              </w:rPr>
              <w:t>阶段性切换</w:t>
            </w:r>
          </w:p>
        </w:tc>
      </w:tr>
      <w:tr w:rsidR="00BE78F1" w:rsidRPr="009F73D0" w14:paraId="16FC879A" w14:textId="77777777">
        <w:tc>
          <w:tcPr>
            <w:tcW w:w="2880" w:type="dxa"/>
          </w:tcPr>
          <w:p w14:paraId="56C8DCFA" w14:textId="77777777" w:rsidR="00BE78F1" w:rsidRPr="009F73D0" w:rsidRDefault="00000000">
            <w:pPr>
              <w:rPr>
                <w:rFonts w:eastAsia="宋体" w:hint="eastAsia"/>
              </w:rPr>
            </w:pPr>
            <w:r w:rsidRPr="009F73D0">
              <w:rPr>
                <w:rFonts w:eastAsia="宋体"/>
              </w:rPr>
              <w:t>低级混合</w:t>
            </w:r>
          </w:p>
        </w:tc>
        <w:tc>
          <w:tcPr>
            <w:tcW w:w="2880" w:type="dxa"/>
          </w:tcPr>
          <w:p w14:paraId="72D24F3D" w14:textId="77777777" w:rsidR="00BE78F1" w:rsidRPr="009F73D0" w:rsidRDefault="00000000">
            <w:pPr>
              <w:rPr>
                <w:rFonts w:eastAsia="宋体" w:hint="eastAsia"/>
              </w:rPr>
            </w:pPr>
            <w:r w:rsidRPr="009F73D0">
              <w:rPr>
                <w:rFonts w:eastAsia="宋体"/>
              </w:rPr>
              <w:t>算子级别融合</w:t>
            </w:r>
          </w:p>
        </w:tc>
        <w:tc>
          <w:tcPr>
            <w:tcW w:w="2880" w:type="dxa"/>
          </w:tcPr>
          <w:p w14:paraId="0936D0FF" w14:textId="77777777" w:rsidR="00BE78F1" w:rsidRPr="009F73D0" w:rsidRDefault="00000000">
            <w:pPr>
              <w:rPr>
                <w:rFonts w:eastAsia="宋体" w:hint="eastAsia"/>
              </w:rPr>
            </w:pPr>
            <w:r w:rsidRPr="009F73D0">
              <w:rPr>
                <w:rFonts w:eastAsia="宋体"/>
              </w:rPr>
              <w:t>部分替换</w:t>
            </w:r>
          </w:p>
        </w:tc>
      </w:tr>
      <w:tr w:rsidR="00BE78F1" w:rsidRPr="009F73D0" w14:paraId="2CCFF9BD" w14:textId="77777777">
        <w:tc>
          <w:tcPr>
            <w:tcW w:w="2880" w:type="dxa"/>
          </w:tcPr>
          <w:p w14:paraId="70EAE4ED" w14:textId="77777777" w:rsidR="00BE78F1" w:rsidRPr="009F73D0" w:rsidRDefault="00000000">
            <w:pPr>
              <w:rPr>
                <w:rFonts w:eastAsia="宋体" w:hint="eastAsia"/>
              </w:rPr>
            </w:pPr>
            <w:r w:rsidRPr="009F73D0">
              <w:rPr>
                <w:rFonts w:eastAsia="宋体"/>
              </w:rPr>
              <w:t>嵌入式混合</w:t>
            </w:r>
          </w:p>
        </w:tc>
        <w:tc>
          <w:tcPr>
            <w:tcW w:w="2880" w:type="dxa"/>
          </w:tcPr>
          <w:p w14:paraId="7E5D4AF6" w14:textId="77777777" w:rsidR="00BE78F1" w:rsidRPr="009F73D0" w:rsidRDefault="00000000">
            <w:pPr>
              <w:rPr>
                <w:rFonts w:eastAsia="宋体" w:hint="eastAsia"/>
                <w:lang w:eastAsia="zh-CN"/>
              </w:rPr>
            </w:pPr>
            <w:r w:rsidRPr="009F73D0">
              <w:rPr>
                <w:rFonts w:eastAsia="宋体"/>
                <w:lang w:eastAsia="zh-CN"/>
              </w:rPr>
              <w:t>保留主算法框架，嵌入辅算法算子</w:t>
            </w:r>
          </w:p>
        </w:tc>
        <w:tc>
          <w:tcPr>
            <w:tcW w:w="2880" w:type="dxa"/>
          </w:tcPr>
          <w:p w14:paraId="5C11AABD" w14:textId="77777777" w:rsidR="00BE78F1" w:rsidRPr="009F73D0" w:rsidRDefault="00000000">
            <w:pPr>
              <w:rPr>
                <w:rFonts w:eastAsia="宋体" w:hint="eastAsia"/>
              </w:rPr>
            </w:pPr>
            <w:proofErr w:type="spellStart"/>
            <w:r w:rsidRPr="009F73D0">
              <w:rPr>
                <w:rFonts w:eastAsia="宋体"/>
              </w:rPr>
              <w:t>框架内增强</w:t>
            </w:r>
            <w:proofErr w:type="spellEnd"/>
          </w:p>
        </w:tc>
      </w:tr>
    </w:tbl>
    <w:p w14:paraId="41ACA2C6" w14:textId="77777777" w:rsidR="00BE78F1" w:rsidRPr="009F73D0" w:rsidRDefault="00BE78F1">
      <w:pPr>
        <w:rPr>
          <w:rFonts w:eastAsia="宋体" w:hint="eastAsia"/>
        </w:rPr>
      </w:pPr>
    </w:p>
    <w:p w14:paraId="16ED5AFA" w14:textId="5D9D7328" w:rsidR="00BE78F1" w:rsidRPr="009F73D0" w:rsidRDefault="00000000">
      <w:pPr>
        <w:spacing w:line="360" w:lineRule="auto"/>
        <w:ind w:firstLine="480"/>
        <w:rPr>
          <w:rFonts w:eastAsia="宋体" w:hint="eastAsia"/>
          <w:lang w:eastAsia="zh-CN"/>
        </w:rPr>
      </w:pPr>
      <w:r w:rsidRPr="009F73D0">
        <w:rPr>
          <w:rFonts w:eastAsia="宋体"/>
          <w:lang w:eastAsia="zh-CN"/>
        </w:rPr>
        <w:t>BCBO-DE采用嵌入式混合策略，在BCBO的六阶段框架内嵌入DE算子，保留BCBO的主体结构和搜索特性。</w:t>
      </w:r>
    </w:p>
    <w:p w14:paraId="2AC7E284"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5.2 反转融合阶段策略（核心创新）</w:t>
      </w:r>
    </w:p>
    <w:p w14:paraId="5149B68C" w14:textId="77777777" w:rsidR="00BE78F1" w:rsidRPr="009F73D0" w:rsidRDefault="00000000">
      <w:pPr>
        <w:spacing w:line="360" w:lineRule="auto"/>
        <w:ind w:firstLine="480"/>
        <w:rPr>
          <w:rFonts w:eastAsia="宋体" w:hint="eastAsia"/>
          <w:lang w:eastAsia="zh-CN"/>
        </w:rPr>
      </w:pPr>
      <w:r w:rsidRPr="009F73D0">
        <w:rPr>
          <w:rFonts w:eastAsia="宋体"/>
          <w:lang w:eastAsia="zh-CN"/>
        </w:rPr>
        <w:t>传统混合策略（如MSA-DE）通常在算法的弱搜索阶段进行融合，以增强探索能力。然而，对BCBO六阶段的深入分析表明，其前20%（DynamicSearch和StaticSearch）虽为弱搜索阶段，但主要功能是初始探索，而非收敛精度的瓶颈。</w:t>
      </w:r>
      <w:proofErr w:type="spellStart"/>
      <w:r w:rsidRPr="009F73D0">
        <w:rPr>
          <w:rFonts w:eastAsia="宋体"/>
          <w:lang w:eastAsia="zh-CN"/>
        </w:rPr>
      </w:r>
      <w:proofErr w:type="spellEnd"/>
      <w:r w:rsidRPr="009F73D0">
        <w:rPr>
          <w:rFonts w:eastAsia="宋体"/>
          <w:lang w:eastAsia="zh-CN"/>
        </w:rPr>
      </w:r>
      <w:proofErr w:type="spellStart"/>
      <w:r w:rsidRPr="009F73D0">
        <w:rPr>
          <w:rFonts w:eastAsia="宋体"/>
          <w:lang w:eastAsia="zh-CN"/>
        </w:rPr>
      </w:r>
      <w:proofErr w:type="spellEnd"/>
      <w:r w:rsidRPr="009F73D0">
        <w:rPr>
          <w:rFonts w:eastAsia="宋体"/>
          <w:lang w:eastAsia="zh-CN"/>
        </w:rPr>
      </w:r>
    </w:p>
    <w:p w14:paraId="13ECF579" w14:textId="4BA32D7D" w:rsidR="00BE78F1" w:rsidRPr="009F73D0" w:rsidRDefault="00000000">
      <w:pPr>
        <w:spacing w:line="360" w:lineRule="auto"/>
        <w:ind w:firstLine="480"/>
        <w:rPr>
          <w:rFonts w:eastAsia="宋体" w:hint="eastAsia"/>
          <w:lang w:eastAsia="zh-CN"/>
        </w:rPr>
      </w:pPr>
      <w:r w:rsidRPr="009F73D0">
        <w:rPr>
          <w:rFonts w:eastAsia="宋体"/>
          <w:lang w:eastAsia="zh-CN"/>
        </w:rPr>
        <w:t>本文创新性地提出反转融合策略：在BCBO的强搜索阶段（后60%）嵌入DE算子，理论依据如下：</w:t>
      </w:r>
    </w:p>
    <w:p w14:paraId="0491E9EB" w14:textId="77777777" w:rsidR="00BE78F1" w:rsidRPr="009F73D0" w:rsidRDefault="00000000">
      <w:pPr>
        <w:spacing w:line="360" w:lineRule="auto"/>
        <w:ind w:firstLine="480"/>
        <w:rPr>
          <w:rFonts w:eastAsia="宋体" w:hint="eastAsia"/>
        </w:rPr>
      </w:pPr>
      <w:r w:rsidRPr="009F73D0">
        <w:rPr>
          <w:rFonts w:eastAsia="宋体"/>
        </w:rPr>
        <w:t xml:space="preserve">1. </w:t>
      </w:r>
      <w:proofErr w:type="spellStart"/>
      <w:r w:rsidRPr="009F73D0">
        <w:rPr>
          <w:rFonts w:eastAsia="宋体"/>
        </w:rPr>
        <w:t>BCBO后期阶段（encircle和attack）侧重于收敛和精细优化，DE的局部搜索能力可以增强这一过程</w:t>
      </w:r>
      <w:proofErr w:type="spellEnd"/>
      <w:r w:rsidRPr="009F73D0">
        <w:rPr>
          <w:rFonts w:eastAsia="宋体"/>
        </w:rPr>
        <w:t>。</w:t>
      </w:r>
    </w:p>
    <w:p w14:paraId="6CC7905E" w14:textId="77777777" w:rsidR="00BE78F1" w:rsidRPr="009F73D0" w:rsidRDefault="00000000">
      <w:pPr>
        <w:spacing w:line="360" w:lineRule="auto"/>
        <w:ind w:firstLine="480"/>
        <w:rPr>
          <w:rFonts w:eastAsia="宋体" w:hint="eastAsia"/>
        </w:rPr>
      </w:pPr>
      <w:r w:rsidRPr="009F73D0">
        <w:rPr>
          <w:rFonts w:eastAsia="宋体"/>
        </w:rPr>
        <w:t>2. DE ÷ rand ÷ 1变异提供了不同于BCBO的搜索方向，避免种群早熟收敛。</w:t>
      </w:r>
    </w:p>
    <w:p w14:paraId="3EFA6899" w14:textId="77777777" w:rsidR="00BE78F1" w:rsidRPr="009F73D0" w:rsidRDefault="00000000">
      <w:pPr>
        <w:spacing w:line="360" w:lineRule="auto"/>
        <w:ind w:firstLine="480"/>
        <w:rPr>
          <w:rFonts w:eastAsia="宋体" w:hint="eastAsia"/>
        </w:rPr>
      </w:pPr>
      <w:r w:rsidRPr="009F73D0">
        <w:rPr>
          <w:rFonts w:eastAsia="宋体"/>
        </w:rPr>
        <w:t>3. DE的贪婪选择确保只接受改进，与BCBO的强搜索阶段目标一致。</w:t>
      </w:r>
    </w:p>
    <w:p w14:paraId="278B9890"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5.3 融合阶段配置</w:t>
      </w:r>
    </w:p>
    <w:p w14:paraId="3168A421" w14:textId="77777777" w:rsidR="00BE78F1" w:rsidRPr="009F73D0" w:rsidRDefault="00000000">
      <w:pPr>
        <w:spacing w:line="360" w:lineRule="auto"/>
        <w:ind w:firstLine="480"/>
        <w:rPr>
          <w:rFonts w:eastAsia="宋体" w:hint="eastAsia"/>
          <w:lang w:eastAsia="zh-CN"/>
        </w:rPr>
      </w:pPr>
      <w:r w:rsidRPr="009F73D0">
        <w:rPr>
          <w:rFonts w:eastAsia="宋体"/>
          <w:lang w:eastAsia="zh-CN"/>
        </w:rPr>
        <w:t>融合阶段与纯BCBO阶段的划分：</w:t>
      </w:r>
    </w:p>
    <w:tbl>
      <w:tblPr>
        <w:tblStyle w:val="aff1"/>
        <w:tblW w:w="0" w:type="auto"/>
        <w:tblLook w:val="04A0" w:firstRow="1" w:lastRow="0" w:firstColumn="1" w:lastColumn="0" w:noHBand="0" w:noVBand="1"/>
      </w:tblPr>
      <w:tblGrid>
        <w:gridCol w:w="2880"/>
        <w:gridCol w:w="2880"/>
        <w:gridCol w:w="2880"/>
      </w:tblGrid>
      <w:tr w:rsidR="00BE78F1" w:rsidRPr="009F73D0" w14:paraId="5F06EEA6" w14:textId="77777777">
        <w:tc>
          <w:tcPr>
            <w:tcW w:w="2880" w:type="dxa"/>
          </w:tcPr>
          <w:p w14:paraId="166D5B56" w14:textId="77777777" w:rsidR="00BE78F1" w:rsidRPr="009F73D0" w:rsidRDefault="00000000">
            <w:pPr>
              <w:rPr>
                <w:rFonts w:eastAsia="宋体" w:hint="eastAsia"/>
              </w:rPr>
            </w:pPr>
            <w:proofErr w:type="spellStart"/>
            <w:r w:rsidRPr="009F73D0">
              <w:rPr>
                <w:rFonts w:eastAsia="宋体"/>
                <w:b/>
              </w:rPr>
              <w:t>阶段</w:t>
            </w:r>
            <w:proofErr w:type="spellEnd"/>
          </w:p>
        </w:tc>
        <w:tc>
          <w:tcPr>
            <w:tcW w:w="2880" w:type="dxa"/>
          </w:tcPr>
          <w:p w14:paraId="7C55A172" w14:textId="77777777" w:rsidR="00BE78F1" w:rsidRPr="009F73D0" w:rsidRDefault="00000000">
            <w:pPr>
              <w:rPr>
                <w:rFonts w:eastAsia="宋体" w:hint="eastAsia"/>
              </w:rPr>
            </w:pPr>
            <w:r w:rsidRPr="009F73D0">
              <w:rPr>
                <w:rFonts w:eastAsia="宋体"/>
                <w:b/>
              </w:rPr>
              <w:t>类型</w:t>
            </w:r>
          </w:p>
        </w:tc>
        <w:tc>
          <w:tcPr>
            <w:tcW w:w="2880" w:type="dxa"/>
          </w:tcPr>
          <w:p w14:paraId="7C1F7CE2" w14:textId="77777777" w:rsidR="00BE78F1" w:rsidRPr="009F73D0" w:rsidRDefault="00000000">
            <w:pPr>
              <w:rPr>
                <w:rFonts w:eastAsia="宋体" w:hint="eastAsia"/>
              </w:rPr>
            </w:pPr>
            <w:r w:rsidRPr="009F73D0">
              <w:rPr>
                <w:rFonts w:eastAsia="宋体"/>
                <w:b/>
              </w:rPr>
              <w:t>融合强度</w:t>
            </w:r>
          </w:p>
        </w:tc>
      </w:tr>
      <w:tr w:rsidR="00BE78F1" w:rsidRPr="009F73D0" w14:paraId="41BC15FB" w14:textId="77777777">
        <w:tc>
          <w:tcPr>
            <w:tcW w:w="2880" w:type="dxa"/>
          </w:tcPr>
          <w:p w14:paraId="27FE3C95" w14:textId="77777777" w:rsidR="00BE78F1" w:rsidRPr="009F73D0" w:rsidRDefault="00000000">
            <w:pPr>
              <w:rPr>
                <w:rFonts w:eastAsia="宋体" w:hint="eastAsia"/>
              </w:rPr>
            </w:pPr>
            <w:r w:rsidRPr="009F73D0">
              <w:rPr>
                <w:rFonts w:eastAsia="宋体"/>
              </w:rPr>
              <w:t>DynamicSearch</w:t>
            </w:r>
          </w:p>
        </w:tc>
        <w:tc>
          <w:tcPr>
            <w:tcW w:w="2880" w:type="dxa"/>
          </w:tcPr>
          <w:p w14:paraId="5F66F7A5" w14:textId="77777777" w:rsidR="00BE78F1" w:rsidRPr="009F73D0" w:rsidRDefault="00000000">
            <w:pPr>
              <w:rPr>
                <w:rFonts w:eastAsia="宋体" w:hint="eastAsia"/>
              </w:rPr>
            </w:pPr>
            <w:r w:rsidRPr="009F73D0">
              <w:rPr>
                <w:rFonts w:eastAsia="宋体"/>
              </w:rPr>
              <w:t>纯BCBO</w:t>
            </w:r>
          </w:p>
        </w:tc>
        <w:tc>
          <w:tcPr>
            <w:tcW w:w="2880" w:type="dxa"/>
          </w:tcPr>
          <w:p w14:paraId="0C3754C7" w14:textId="77777777" w:rsidR="00BE78F1" w:rsidRPr="009F73D0" w:rsidRDefault="00000000">
            <w:pPr>
              <w:rPr>
                <w:rFonts w:eastAsia="宋体" w:hint="eastAsia"/>
              </w:rPr>
            </w:pPr>
            <w:r w:rsidRPr="009F73D0">
              <w:rPr>
                <w:rFonts w:eastAsia="宋体"/>
              </w:rPr>
              <w:t>0%</w:t>
            </w:r>
          </w:p>
        </w:tc>
      </w:tr>
      <w:tr w:rsidR="00BE78F1" w:rsidRPr="009F73D0" w14:paraId="3E4FACAD" w14:textId="77777777">
        <w:tc>
          <w:tcPr>
            <w:tcW w:w="2880" w:type="dxa"/>
          </w:tcPr>
          <w:p w14:paraId="67A42728" w14:textId="77777777" w:rsidR="00BE78F1" w:rsidRPr="009F73D0" w:rsidRDefault="00000000">
            <w:pPr>
              <w:rPr>
                <w:rFonts w:eastAsia="宋体" w:hint="eastAsia"/>
              </w:rPr>
            </w:pPr>
            <w:r w:rsidRPr="009F73D0">
              <w:rPr>
                <w:rFonts w:eastAsia="宋体"/>
              </w:rPr>
              <w:t>StaticSearch</w:t>
            </w:r>
          </w:p>
        </w:tc>
        <w:tc>
          <w:tcPr>
            <w:tcW w:w="2880" w:type="dxa"/>
          </w:tcPr>
          <w:p w14:paraId="1F7F15BB" w14:textId="77777777" w:rsidR="00BE78F1" w:rsidRPr="009F73D0" w:rsidRDefault="00000000">
            <w:pPr>
              <w:rPr>
                <w:rFonts w:eastAsia="宋体" w:hint="eastAsia"/>
              </w:rPr>
            </w:pPr>
            <w:r w:rsidRPr="009F73D0">
              <w:rPr>
                <w:rFonts w:eastAsia="宋体"/>
              </w:rPr>
              <w:t>纯BCBO</w:t>
            </w:r>
          </w:p>
        </w:tc>
        <w:tc>
          <w:tcPr>
            <w:tcW w:w="2880" w:type="dxa"/>
          </w:tcPr>
          <w:p w14:paraId="6971657F" w14:textId="77777777" w:rsidR="00BE78F1" w:rsidRPr="009F73D0" w:rsidRDefault="00000000">
            <w:pPr>
              <w:rPr>
                <w:rFonts w:eastAsia="宋体" w:hint="eastAsia"/>
              </w:rPr>
            </w:pPr>
            <w:r w:rsidRPr="009F73D0">
              <w:rPr>
                <w:rFonts w:eastAsia="宋体"/>
              </w:rPr>
              <w:t>0%</w:t>
            </w:r>
          </w:p>
        </w:tc>
      </w:tr>
      <w:tr w:rsidR="00BE78F1" w:rsidRPr="009F73D0" w14:paraId="312E725E" w14:textId="77777777">
        <w:tc>
          <w:tcPr>
            <w:tcW w:w="2880" w:type="dxa"/>
          </w:tcPr>
          <w:p w14:paraId="11A04623" w14:textId="77777777" w:rsidR="00BE78F1" w:rsidRPr="009F73D0" w:rsidRDefault="00000000">
            <w:pPr>
              <w:rPr>
                <w:rFonts w:eastAsia="宋体" w:hint="eastAsia"/>
              </w:rPr>
            </w:pPr>
            <w:r w:rsidRPr="009F73D0">
              <w:rPr>
                <w:rFonts w:eastAsia="宋体"/>
              </w:rPr>
              <w:t>EncircleDynamic</w:t>
            </w:r>
          </w:p>
        </w:tc>
        <w:tc>
          <w:tcPr>
            <w:tcW w:w="2880" w:type="dxa"/>
          </w:tcPr>
          <w:p w14:paraId="4CAF65A9" w14:textId="77777777" w:rsidR="00BE78F1" w:rsidRPr="009F73D0" w:rsidRDefault="00000000">
            <w:pPr>
              <w:rPr>
                <w:rFonts w:eastAsia="宋体" w:hint="eastAsia"/>
              </w:rPr>
            </w:pPr>
            <w:r w:rsidRPr="009F73D0">
              <w:rPr>
                <w:rFonts w:eastAsia="宋体"/>
              </w:rPr>
              <w:t>融合阶段</w:t>
            </w:r>
          </w:p>
        </w:tc>
        <w:tc>
          <w:tcPr>
            <w:tcW w:w="2880" w:type="dxa"/>
          </w:tcPr>
          <w:p w14:paraId="7FDBE007" w14:textId="77777777" w:rsidR="00BE78F1" w:rsidRPr="009F73D0" w:rsidRDefault="00000000">
            <w:pPr>
              <w:rPr>
                <w:rFonts w:eastAsia="宋体" w:hint="eastAsia"/>
              </w:rPr>
            </w:pPr>
            <w:r w:rsidRPr="009F73D0">
              <w:rPr>
                <w:rFonts w:eastAsia="宋体"/>
              </w:rPr>
              <w:t>30%</w:t>
            </w:r>
          </w:p>
        </w:tc>
      </w:tr>
      <w:tr w:rsidR="00BE78F1" w:rsidRPr="009F73D0" w14:paraId="4C13A8B6" w14:textId="77777777">
        <w:tc>
          <w:tcPr>
            <w:tcW w:w="2880" w:type="dxa"/>
          </w:tcPr>
          <w:p w14:paraId="5DE64382" w14:textId="77777777" w:rsidR="00BE78F1" w:rsidRPr="009F73D0" w:rsidRDefault="00000000">
            <w:pPr>
              <w:rPr>
                <w:rFonts w:eastAsia="宋体" w:hint="eastAsia"/>
              </w:rPr>
            </w:pPr>
            <w:r w:rsidRPr="009F73D0">
              <w:rPr>
                <w:rFonts w:eastAsia="宋体"/>
              </w:rPr>
              <w:t>EncircleStatic</w:t>
            </w:r>
          </w:p>
        </w:tc>
        <w:tc>
          <w:tcPr>
            <w:tcW w:w="2880" w:type="dxa"/>
          </w:tcPr>
          <w:p w14:paraId="65B8B761" w14:textId="77777777" w:rsidR="00BE78F1" w:rsidRPr="009F73D0" w:rsidRDefault="00000000">
            <w:pPr>
              <w:rPr>
                <w:rFonts w:eastAsia="宋体" w:hint="eastAsia"/>
              </w:rPr>
            </w:pPr>
            <w:r w:rsidRPr="009F73D0">
              <w:rPr>
                <w:rFonts w:eastAsia="宋体"/>
              </w:rPr>
              <w:t>融合阶段</w:t>
            </w:r>
          </w:p>
        </w:tc>
        <w:tc>
          <w:tcPr>
            <w:tcW w:w="2880" w:type="dxa"/>
          </w:tcPr>
          <w:p w14:paraId="7A5FE651" w14:textId="77777777" w:rsidR="00BE78F1" w:rsidRPr="009F73D0" w:rsidRDefault="00000000">
            <w:pPr>
              <w:rPr>
                <w:rFonts w:eastAsia="宋体" w:hint="eastAsia"/>
              </w:rPr>
            </w:pPr>
            <w:r w:rsidRPr="009F73D0">
              <w:rPr>
                <w:rFonts w:eastAsia="宋体"/>
              </w:rPr>
              <w:t>50%</w:t>
            </w:r>
          </w:p>
        </w:tc>
      </w:tr>
      <w:tr w:rsidR="00BE78F1" w:rsidRPr="009F73D0" w14:paraId="30BBFD3B" w14:textId="77777777">
        <w:tc>
          <w:tcPr>
            <w:tcW w:w="2880" w:type="dxa"/>
          </w:tcPr>
          <w:p w14:paraId="293C2E8D" w14:textId="77777777" w:rsidR="00BE78F1" w:rsidRPr="009F73D0" w:rsidRDefault="00000000">
            <w:pPr>
              <w:rPr>
                <w:rFonts w:eastAsia="宋体" w:hint="eastAsia"/>
              </w:rPr>
            </w:pPr>
            <w:r w:rsidRPr="009F73D0">
              <w:rPr>
                <w:rFonts w:eastAsia="宋体"/>
              </w:rPr>
              <w:t>AttackDynamic</w:t>
            </w:r>
          </w:p>
        </w:tc>
        <w:tc>
          <w:tcPr>
            <w:tcW w:w="2880" w:type="dxa"/>
          </w:tcPr>
          <w:p w14:paraId="04D2A84D" w14:textId="77777777" w:rsidR="00BE78F1" w:rsidRPr="009F73D0" w:rsidRDefault="00000000">
            <w:pPr>
              <w:rPr>
                <w:rFonts w:eastAsia="宋体" w:hint="eastAsia"/>
              </w:rPr>
            </w:pPr>
            <w:r w:rsidRPr="009F73D0">
              <w:rPr>
                <w:rFonts w:eastAsia="宋体"/>
              </w:rPr>
              <w:t>融合阶段</w:t>
            </w:r>
          </w:p>
        </w:tc>
        <w:tc>
          <w:tcPr>
            <w:tcW w:w="2880" w:type="dxa"/>
          </w:tcPr>
          <w:p w14:paraId="208F339E" w14:textId="77777777" w:rsidR="00BE78F1" w:rsidRPr="009F73D0" w:rsidRDefault="00000000">
            <w:pPr>
              <w:rPr>
                <w:rFonts w:eastAsia="宋体" w:hint="eastAsia"/>
              </w:rPr>
            </w:pPr>
            <w:r w:rsidRPr="009F73D0">
              <w:rPr>
                <w:rFonts w:eastAsia="宋体"/>
              </w:rPr>
              <w:t>70%</w:t>
            </w:r>
          </w:p>
        </w:tc>
      </w:tr>
      <w:tr w:rsidR="00BE78F1" w:rsidRPr="009F73D0" w14:paraId="511780D0" w14:textId="77777777">
        <w:tc>
          <w:tcPr>
            <w:tcW w:w="2880" w:type="dxa"/>
          </w:tcPr>
          <w:p w14:paraId="36EE8931" w14:textId="77777777" w:rsidR="00BE78F1" w:rsidRPr="009F73D0" w:rsidRDefault="00000000">
            <w:pPr>
              <w:rPr>
                <w:rFonts w:eastAsia="宋体" w:hint="eastAsia"/>
              </w:rPr>
            </w:pPr>
            <w:r w:rsidRPr="009F73D0">
              <w:rPr>
                <w:rFonts w:eastAsia="宋体"/>
              </w:rPr>
              <w:t>AttackStatic</w:t>
            </w:r>
          </w:p>
        </w:tc>
        <w:tc>
          <w:tcPr>
            <w:tcW w:w="2880" w:type="dxa"/>
          </w:tcPr>
          <w:p w14:paraId="7811DE96" w14:textId="77777777" w:rsidR="00BE78F1" w:rsidRPr="009F73D0" w:rsidRDefault="00000000">
            <w:pPr>
              <w:rPr>
                <w:rFonts w:eastAsia="宋体" w:hint="eastAsia"/>
              </w:rPr>
            </w:pPr>
            <w:r w:rsidRPr="009F73D0">
              <w:rPr>
                <w:rFonts w:eastAsia="宋体"/>
              </w:rPr>
              <w:t>融合阶段</w:t>
            </w:r>
          </w:p>
        </w:tc>
        <w:tc>
          <w:tcPr>
            <w:tcW w:w="2880" w:type="dxa"/>
          </w:tcPr>
          <w:p w14:paraId="60950CC3" w14:textId="77777777" w:rsidR="00BE78F1" w:rsidRPr="009F73D0" w:rsidRDefault="00000000">
            <w:pPr>
              <w:rPr>
                <w:rFonts w:eastAsia="宋体" w:hint="eastAsia"/>
              </w:rPr>
            </w:pPr>
            <w:r w:rsidRPr="009F73D0">
              <w:rPr>
                <w:rFonts w:eastAsia="宋体"/>
              </w:rPr>
              <w:t>90%</w:t>
            </w:r>
          </w:p>
        </w:tc>
      </w:tr>
    </w:tbl>
    <w:p w14:paraId="0DB57B97" w14:textId="77777777" w:rsidR="00BE78F1" w:rsidRPr="009F73D0" w:rsidRDefault="00BE78F1">
      <w:pPr>
        <w:rPr>
          <w:rFonts w:eastAsia="宋体" w:hint="eastAsia"/>
        </w:rPr>
      </w:pPr>
    </w:p>
    <w:p w14:paraId="06530309" w14:textId="77777777" w:rsidR="00BE78F1" w:rsidRPr="009F73D0" w:rsidRDefault="00000000">
      <w:pPr>
        <w:pStyle w:val="21"/>
        <w:rPr>
          <w:rFonts w:ascii="宋体" w:eastAsia="宋体" w:hAnsi="宋体"/>
        </w:rPr>
      </w:pPr>
      <w:r w:rsidRPr="009F73D0">
        <w:rPr>
          <w:rFonts w:ascii="宋体" w:eastAsia="宋体" w:hAnsi="宋体"/>
        </w:rPr>
        <w:t>5.4 渐进式融合强度控制</w:t>
      </w:r>
    </w:p>
    <w:p w14:paraId="39A82612" w14:textId="77777777" w:rsidR="00BE78F1" w:rsidRPr="009F73D0" w:rsidRDefault="00000000">
      <w:pPr>
        <w:spacing w:line="360" w:lineRule="auto"/>
        <w:ind w:firstLine="480"/>
        <w:rPr>
          <w:rFonts w:eastAsia="宋体" w:hint="eastAsia"/>
        </w:rPr>
      </w:pPr>
      <w:r w:rsidRPr="009F73D0">
        <w:rPr>
          <w:rFonts w:eastAsia="宋体"/>
        </w:rPr>
        <w:t>融合强度函数定义：</w:t>
      </w:r>
    </w:p>
    <w:p w14:paraId="02C9440E" w14:textId="77777777" w:rsidR="00BE78F1" w:rsidRPr="009F73D0" w:rsidRDefault="00000000">
      <w:pPr>
        <w:jc w:val="center"/>
        <w:rPr>
          <w:rFonts w:eastAsia="宋体" w:hint="eastAsia"/>
        </w:rPr>
      </w:pPr>
      <w:r w:rsidRPr="009F73D0">
        <w:rPr>
          <w:rFonts w:eastAsia="宋体"/>
          <w:i/>
        </w:rPr>
        <w:br/>
        <w:t>I_fusion(phase) = {</w:t>
        <w:br/>
        <w:t xml:space="preserve">  0.0,  if phase ∈ {DynamicSearch, StaticSearch}</w:t>
        <w:br/>
        <w:t xml:space="preserve">  0.3,  if phase = EncircleDynamic</w:t>
        <w:br/>
        <w:t xml:space="preserve">  0.5,  if phase = EncircleStatic</w:t>
        <w:br/>
        <w:t xml:space="preserve">  0.7,  if phase = AttackDynamic</w:t>
        <w:br/>
        <w:t xml:space="preserve">  0.9,  if phase = AttackStatic</w:t>
        <w:br/>
        <w:t>}    (5.1)</w:t>
      </w:r>
      <w:r w:rsidRPr="009F73D0">
        <w:rPr>
          <w:rFonts w:eastAsia="宋体"/>
          <w:i/>
        </w:rPr>
      </w:r>
      <w:r w:rsidRPr="009F73D0">
        <w:rPr>
          <w:rFonts w:eastAsia="宋体"/>
          <w:i/>
        </w:rPr>
      </w:r>
      <w:r w:rsidRPr="009F73D0">
        <w:rPr>
          <w:rFonts w:eastAsia="宋体"/>
          <w:i/>
        </w:rPr>
      </w:r>
      <w:r w:rsidRPr="009F73D0">
        <w:rPr>
          <w:rFonts w:eastAsia="宋体"/>
          <w:i/>
        </w:rPr>
      </w:r>
      <w:r w:rsidRPr="009F73D0">
        <w:rPr>
          <w:rFonts w:eastAsia="宋体"/>
          <w:i/>
        </w:rPr>
      </w:r>
      <w:r w:rsidRPr="009F73D0">
        <w:rPr>
          <w:rFonts w:eastAsia="宋体"/>
          <w:i/>
        </w:rPr>
      </w:r>
      <w:r w:rsidRPr="009F73D0">
        <w:rPr>
          <w:rFonts w:eastAsia="宋体"/>
        </w:rPr>
      </w:r>
    </w:p>
    <w:p w14:paraId="7E447372" w14:textId="77777777" w:rsidR="00BE78F1" w:rsidRPr="009F73D0" w:rsidRDefault="00000000">
      <w:pPr>
        <w:spacing w:line="360" w:lineRule="auto"/>
        <w:ind w:firstLine="480"/>
        <w:rPr>
          <w:rFonts w:eastAsia="宋体" w:hint="eastAsia"/>
        </w:rPr>
      </w:pPr>
      <w:r w:rsidRPr="009F73D0">
        <w:rPr>
          <w:rFonts w:eastAsia="宋体"/>
        </w:rPr>
        <w:t>融合触发判定：</w:t>
      </w:r>
    </w:p>
    <w:p w14:paraId="230DDC9F" w14:textId="77777777" w:rsidR="00BE78F1" w:rsidRPr="009F73D0" w:rsidRDefault="00000000">
      <w:pPr>
        <w:jc w:val="center"/>
        <w:rPr>
          <w:rFonts w:eastAsia="宋体" w:hint="eastAsia"/>
        </w:rPr>
      </w:pPr>
      <w:r w:rsidRPr="009F73D0">
        <w:rPr>
          <w:rFonts w:eastAsia="宋体"/>
          <w:i/>
        </w:rPr>
        <w:t>apply_DE = (rand() &lt; I_fusion(phase))</w:t>
      </w:r>
      <w:r w:rsidRPr="009F73D0">
        <w:rPr>
          <w:rFonts w:eastAsia="宋体"/>
        </w:rPr>
        <w:t xml:space="preserve">    (5.2)</w:t>
      </w:r>
    </w:p>
    <w:p w14:paraId="65D58212" w14:textId="77777777" w:rsidR="00BE78F1" w:rsidRPr="009F73D0" w:rsidRDefault="00000000">
      <w:pPr>
        <w:spacing w:line="360" w:lineRule="auto"/>
        <w:ind w:firstLine="480"/>
        <w:rPr>
          <w:rFonts w:eastAsia="宋体" w:hint="eastAsia"/>
        </w:rPr>
      </w:pPr>
      <w:r w:rsidRPr="009F73D0">
        <w:rPr>
          <w:rFonts w:eastAsia="宋体"/>
        </w:rPr>
        <w:t>这种渐进式设计确保了从轻度融合到强度融合的平滑过渡，避免了突然引入DE算子可能带来的性能震荡。</w:t>
      </w:r>
    </w:p>
    <w:p w14:paraId="4AEBE33A" w14:textId="77777777" w:rsidR="00BE78F1" w:rsidRPr="009F73D0" w:rsidRDefault="00000000">
      <w:pPr>
        <w:pStyle w:val="21"/>
        <w:rPr>
          <w:rFonts w:ascii="宋体" w:eastAsia="宋体" w:hAnsi="宋体"/>
        </w:rPr>
      </w:pPr>
      <w:r w:rsidRPr="009F73D0">
        <w:rPr>
          <w:rFonts w:ascii="宋体" w:eastAsia="宋体" w:hAnsi="宋体"/>
        </w:rPr>
        <w:t>5.5 自适应种群划分</w:t>
      </w:r>
    </w:p>
    <w:p w14:paraId="5678F71E" w14:textId="77777777" w:rsidR="00BE78F1" w:rsidRPr="009F73D0" w:rsidRDefault="00000000">
      <w:pPr>
        <w:spacing w:line="360" w:lineRule="auto"/>
        <w:ind w:firstLine="480"/>
        <w:rPr>
          <w:rFonts w:eastAsia="宋体" w:hint="eastAsia"/>
        </w:rPr>
      </w:pPr>
      <w:r w:rsidRPr="009F73D0">
        <w:rPr>
          <w:rFonts w:eastAsia="宋体"/>
        </w:rPr>
        <w:t>在融合阶段，种群被划分为BCBO组和DE组：</w:t>
      </w:r>
    </w:p>
    <w:p w14:paraId="79AD2BF0" w14:textId="77777777" w:rsidR="00BE78F1" w:rsidRPr="009F73D0" w:rsidRDefault="00000000">
      <w:pPr>
        <w:jc w:val="center"/>
        <w:rPr>
          <w:rFonts w:eastAsia="宋体" w:hint="eastAsia"/>
        </w:rPr>
      </w:pPr>
      <w:r w:rsidRPr="009F73D0">
        <w:rPr>
          <w:rFonts w:eastAsia="宋体"/>
          <w:i/>
        </w:rPr>
        <w:br/>
        <w:t>1. 按适应度降序排序种群</w:t>
      </w:r>
      <w:r w:rsidRPr="009F73D0">
        <w:rPr>
          <w:rFonts w:eastAsia="宋体"/>
          <w:i/>
        </w:rPr>
        <w:br/>
        <w:t>2. split_point = floor(n × ρ_bcbo)</w:t>
      </w:r>
      <w:r w:rsidRPr="009F73D0">
        <w:rPr>
          <w:rFonts w:eastAsia="宋体"/>
          <w:i/>
        </w:rPr>
        <w:br/>
        <w:t>3. BCBO组 = 前split_point个个体（高适应度）</w:t>
      </w:r>
      <w:r w:rsidRPr="009F73D0">
        <w:rPr>
          <w:rFonts w:eastAsia="宋体"/>
          <w:i/>
        </w:rPr>
        <w:br/>
        <w:t>4. DE组 = 剩余个体（低适应度）</w:t>
      </w:r>
      <w:r w:rsidRPr="009F73D0">
        <w:rPr>
          <w:rFonts w:eastAsia="宋体"/>
          <w:i/>
        </w:rPr>
        <w:br/>
      </w:r>
      <w:r w:rsidRPr="009F73D0">
        <w:rPr>
          <w:rFonts w:eastAsia="宋体"/>
        </w:rPr>
        <w:t xml:space="preserve">    (5.3)</w:t>
      </w:r>
    </w:p>
    <w:p w14:paraId="037B8190" w14:textId="77777777" w:rsidR="00BE78F1" w:rsidRPr="009F73D0" w:rsidRDefault="00000000">
      <w:pPr>
        <w:spacing w:line="360" w:lineRule="auto"/>
        <w:ind w:firstLine="480"/>
        <w:rPr>
          <w:rFonts w:eastAsia="宋体" w:hint="eastAsia"/>
          <w:lang w:eastAsia="zh-CN"/>
        </w:rPr>
      </w:pPr>
      <w:r w:rsidRPr="009F73D0">
        <w:rPr>
          <w:rFonts w:eastAsia="宋体"/>
          <w:lang w:eastAsia="zh-CN"/>
        </w:rPr>
        <w:t>自适应比例调整基于种群多样性：</w:t>
      </w:r>
    </w:p>
    <w:p w14:paraId="34263007" w14:textId="77777777" w:rsidR="00BE78F1" w:rsidRPr="009F73D0" w:rsidRDefault="00000000">
      <w:pPr>
        <w:pStyle w:val="31"/>
        <w:rPr>
          <w:rFonts w:ascii="宋体" w:eastAsia="宋体" w:hAnsi="宋体"/>
        </w:rPr>
      </w:pPr>
      <w:r w:rsidRPr="009F73D0">
        <w:rPr>
          <w:rFonts w:ascii="宋体" w:eastAsia="宋体" w:hAnsi="宋体"/>
        </w:rPr>
        <w:lastRenderedPageBreak/>
        <w:t xml:space="preserve">5.5.1 </w:t>
      </w:r>
      <w:proofErr w:type="spellStart"/>
      <w:r w:rsidRPr="009F73D0">
        <w:rPr>
          <w:rFonts w:ascii="宋体" w:eastAsia="宋体" w:hAnsi="宋体"/>
        </w:rPr>
        <w:t>种群多样性计算</w:t>
      </w:r>
      <w:proofErr w:type="spellEnd"/>
    </w:p>
    <w:p w14:paraId="380D57A8" w14:textId="77777777" w:rsidR="00BE78F1" w:rsidRPr="009F73D0" w:rsidRDefault="00000000">
      <w:pPr>
        <w:jc w:val="center"/>
        <w:rPr>
          <w:rFonts w:eastAsia="宋体" w:hint="eastAsia"/>
        </w:rPr>
      </w:pPr>
      <w:r w:rsidRPr="009F73D0">
        <w:rPr>
          <w:rFonts w:eastAsia="宋体"/>
          <w:i/>
        </w:rPr>
        <w:br/>
        <w:t>D_population = (1 ÷ n(n-1)) × Σᵢ Σⱼ&gt;ᵢ (d_H(Xᵢ, Xⱼ) ÷ M)</w:t>
        <w:br/>
        <w:t>d_H(Xᵢ, Xⱼ) = Σₖ 𝟙(xᵢ,ₖ ≠ xⱼ,ₖ)</w:t>
        <w:br/>
        <w:t xml:space="preserve">    (5.4)</w:t>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eastAsia="宋体" w:cs="宋体" w:hint="eastAsia"/>
          <w:i/>
        </w:rPr>
      </w:r>
      <w:r w:rsidRPr="009F73D0">
        <w:rPr>
          <w:rFonts w:ascii="Cambria Math" w:eastAsia="宋体" w:hAnsi="Cambria Math" w:cs="Cambria Math"/>
          <w:i/>
        </w:rPr>
      </w:r>
      <w:r w:rsidRPr="009F73D0">
        <w:rPr>
          <w:rFonts w:eastAsia="宋体"/>
          <w:i/>
        </w:rPr>
      </w:r>
      <w:r w:rsidRPr="009F73D0">
        <w:rPr>
          <w:rFonts w:ascii="Cambria Math" w:eastAsia="宋体" w:hAnsi="Cambria Math" w:cs="Cambria Math"/>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Cambria Math" w:eastAsia="宋体" w:hAnsi="Cambria Math" w:cs="Cambria Math"/>
          <w:i/>
        </w:rPr>
      </w:r>
      <w:r w:rsidRPr="009F73D0">
        <w:rPr>
          <w:rFonts w:eastAsia="宋体"/>
          <w:i/>
        </w:rPr>
      </w:r>
      <w:r w:rsidRPr="009F73D0">
        <w:rPr>
          <w:rFonts w:eastAsia="宋体" w:cs="宋体" w:hint="eastAsia"/>
          <w:i/>
        </w:rPr>
      </w:r>
      <w:r w:rsidRPr="009F73D0">
        <w:rPr>
          <w:rFonts w:eastAsia="宋体"/>
          <w:i/>
        </w:rPr>
      </w:r>
      <w:r w:rsidRPr="009F73D0">
        <w:rPr>
          <w:rFonts w:ascii="Times New Roman" w:eastAsia="宋体" w:hAnsi="Times New Roman" w:cs="Times New Roman"/>
          <w:i/>
        </w:rPr>
      </w:r>
      <w:r w:rsidRPr="009F73D0">
        <w:rPr>
          <w:rFonts w:eastAsia="宋体"/>
          <w:i/>
        </w:rPr>
      </w:r>
      <w:r w:rsidRPr="009F73D0">
        <w:rPr>
          <w:rFonts w:ascii="Cambria Math" w:eastAsia="宋体" w:hAnsi="Cambria Math" w:cs="Cambria Math"/>
          <w:i/>
        </w:rPr>
      </w:r>
      <w:r w:rsidRPr="009F73D0">
        <w:rPr>
          <w:rFonts w:eastAsia="宋体"/>
          <w:i/>
        </w:rPr>
      </w:r>
      <w:r w:rsidRPr="009F73D0">
        <w:rPr>
          <w:rFonts w:eastAsia="宋体"/>
          <w:i/>
        </w:rPr>
      </w:r>
      <w:r w:rsidRPr="009F73D0">
        <w:rPr>
          <w:rFonts w:eastAsia="宋体"/>
        </w:rPr>
      </w:r>
    </w:p>
    <w:p w14:paraId="72E89D12" w14:textId="77777777" w:rsidR="00BE78F1" w:rsidRPr="009F73D0" w:rsidRDefault="00000000">
      <w:pPr>
        <w:spacing w:line="360" w:lineRule="auto"/>
        <w:ind w:firstLine="480"/>
        <w:rPr>
          <w:rFonts w:eastAsia="宋体" w:hint="eastAsia"/>
          <w:lang w:eastAsia="zh-CN"/>
        </w:rPr>
      </w:pPr>
      <w:r w:rsidRPr="009F73D0">
        <w:rPr>
          <w:rFonts w:eastAsia="宋体"/>
          <w:lang w:eastAsia="zh-CN"/>
        </w:rPr>
        <w:t>其中</w:t>
      </w:r>
      <w:proofErr w:type="spellStart"/>
      <w:r w:rsidRPr="009F73D0">
        <w:rPr>
          <w:rFonts w:eastAsia="宋体"/>
          <w:lang w:eastAsia="zh-CN"/>
        </w:rPr>
        <w:t>d_H</w:t>
      </w:r>
      <w:proofErr w:type="spellEnd"/>
      <w:r w:rsidRPr="009F73D0">
        <w:rPr>
          <w:rFonts w:eastAsia="宋体"/>
          <w:lang w:eastAsia="zh-CN"/>
        </w:rPr>
        <w:t>为汉明距离，衡量两个解的不同任务分配数量。</w:t>
      </w:r>
    </w:p>
    <w:p w14:paraId="60DEC1F5" w14:textId="77777777" w:rsidR="00BE78F1" w:rsidRPr="009F73D0" w:rsidRDefault="00000000">
      <w:pPr>
        <w:pStyle w:val="31"/>
        <w:rPr>
          <w:rFonts w:ascii="宋体" w:eastAsia="宋体" w:hAnsi="宋体"/>
        </w:rPr>
      </w:pPr>
      <w:r w:rsidRPr="009F73D0">
        <w:rPr>
          <w:rFonts w:ascii="宋体" w:eastAsia="宋体" w:hAnsi="宋体"/>
        </w:rPr>
        <w:t xml:space="preserve">5.5.2 </w:t>
      </w:r>
      <w:proofErr w:type="spellStart"/>
      <w:r w:rsidRPr="009F73D0">
        <w:rPr>
          <w:rFonts w:ascii="宋体" w:eastAsia="宋体" w:hAnsi="宋体"/>
        </w:rPr>
        <w:t>自适应划分规则</w:t>
      </w:r>
      <w:proofErr w:type="spellEnd"/>
    </w:p>
    <w:p w14:paraId="5CC3CF1C" w14:textId="77777777" w:rsidR="00BE78F1" w:rsidRPr="009F73D0" w:rsidRDefault="00000000">
      <w:pPr>
        <w:jc w:val="center"/>
        <w:rPr>
          <w:rFonts w:eastAsia="宋体" w:hint="eastAsia"/>
        </w:rPr>
      </w:pPr>
      <w:r w:rsidRPr="009F73D0">
        <w:rPr>
          <w:rFonts w:eastAsia="宋体"/>
          <w:i/>
        </w:rPr>
        <w:br/>
        <w:t>ρ_bcbo = {</w:t>
      </w:r>
      <w:r w:rsidRPr="009F73D0">
        <w:rPr>
          <w:rFonts w:eastAsia="宋体"/>
          <w:i/>
        </w:rPr>
        <w:br/>
        <w:t xml:space="preserve">  0.50,  if D &lt; 0.3  (低多样性→增强DE探索)</w:t>
      </w:r>
      <w:r w:rsidRPr="009F73D0">
        <w:rPr>
          <w:rFonts w:eastAsia="宋体"/>
          <w:i/>
        </w:rPr>
        <w:br/>
        <w:t xml:space="preserve">  0.80,  if D &gt; 0.7  (高多样性→增强BCBO收敛)</w:t>
      </w:r>
      <w:r w:rsidRPr="009F73D0">
        <w:rPr>
          <w:rFonts w:eastAsia="宋体"/>
          <w:i/>
        </w:rPr>
        <w:br/>
        <w:t xml:space="preserve">  0.70,  otherwise   (默认平衡)</w:t>
      </w:r>
      <w:r w:rsidRPr="009F73D0">
        <w:rPr>
          <w:rFonts w:eastAsia="宋体"/>
          <w:i/>
        </w:rPr>
        <w:br/>
        <w:t>}</w:t>
      </w:r>
      <w:r w:rsidRPr="009F73D0">
        <w:rPr>
          <w:rFonts w:eastAsia="宋体"/>
        </w:rPr>
        <w:t xml:space="preserve">    (5.5)</w:t>
      </w:r>
    </w:p>
    <w:p w14:paraId="5EED4FB8" w14:textId="77777777" w:rsidR="00BE78F1" w:rsidRPr="009F73D0" w:rsidRDefault="00000000">
      <w:pPr>
        <w:pStyle w:val="21"/>
        <w:rPr>
          <w:rFonts w:ascii="宋体" w:eastAsia="宋体" w:hAnsi="宋体"/>
        </w:rPr>
      </w:pPr>
      <w:r w:rsidRPr="009F73D0">
        <w:rPr>
          <w:rFonts w:ascii="宋体" w:eastAsia="宋体" w:hAnsi="宋体"/>
        </w:rPr>
        <w:t>5.6 完整融合流程</w:t>
      </w:r>
    </w:p>
    <w:p w14:paraId="51182AEC" w14:textId="77777777" w:rsidR="00BE78F1" w:rsidRPr="009F73D0" w:rsidRDefault="00000000">
      <w:pPr>
        <w:spacing w:line="360" w:lineRule="auto"/>
        <w:ind w:firstLine="480"/>
        <w:rPr>
          <w:rFonts w:eastAsia="宋体" w:hint="eastAsia"/>
        </w:rPr>
      </w:pPr>
      <w:r w:rsidRPr="009F73D0">
        <w:rPr>
          <w:rFonts w:eastAsia="宋体"/>
        </w:rPr>
        <w:t>BCBO-DE融合算法的主循环伪代码：</w:t>
      </w:r>
    </w:p>
    <w:p w14:paraId="27337AD9" w14:textId="77777777" w:rsidR="00BE78F1" w:rsidRPr="009F73D0" w:rsidRDefault="00000000">
      <w:pPr>
        <w:rPr>
          <w:rFonts w:eastAsia="宋体" w:hint="eastAsia"/>
        </w:rPr>
      </w:pPr>
      <w:r w:rsidRPr="009F73D0">
        <w:rPr>
          <w:rFonts w:eastAsia="宋体"/>
        </w:rPr>
        <w:br/>
        <w:t>Algorithm: BCBO-DE Embedded Fusion</w:t>
      </w:r>
      <w:r w:rsidRPr="009F73D0">
        <w:rPr>
          <w:rFonts w:eastAsia="宋体"/>
        </w:rPr>
        <w:br/>
        <w:t>Input: M, N, n, T, 融合参数</w:t>
      </w:r>
      <w:r w:rsidRPr="009F73D0">
        <w:rPr>
          <w:rFonts w:eastAsia="宋体"/>
        </w:rPr>
        <w:br/>
        <w:t>Output: best_solution</w:t>
      </w:r>
      <w:r w:rsidRPr="009F73D0">
        <w:rPr>
          <w:rFonts w:eastAsia="宋体"/>
        </w:rPr>
        <w:br/>
      </w:r>
      <w:r w:rsidRPr="009F73D0">
        <w:rPr>
          <w:rFonts w:eastAsia="宋体"/>
        </w:rPr>
        <w:br/>
        <w:t>1. population ← initialize_population()</w:t>
      </w:r>
      <w:r w:rsidRPr="009F73D0">
        <w:rPr>
          <w:rFonts w:eastAsia="宋体"/>
        </w:rPr>
        <w:br/>
        <w:t>2. for t = 0 to T-1 do</w:t>
      </w:r>
      <w:r w:rsidRPr="009F73D0">
        <w:rPr>
          <w:rFonts w:eastAsia="宋体"/>
        </w:rPr>
        <w:br/>
        <w:t>3.   phase ← determine_phase(t, T)</w:t>
      </w:r>
      <w:r w:rsidRPr="009F73D0">
        <w:rPr>
          <w:rFonts w:eastAsia="宋体"/>
        </w:rPr>
        <w:br/>
        <w:t>4.   is_fusion ← phase ∈ FUSION_PHASES</w:t>
      </w:r>
      <w:r w:rsidRPr="009F73D0">
        <w:rPr>
          <w:rFonts w:eastAsia="宋体"/>
        </w:rPr>
        <w:br/>
        <w:t>5.   intensity ← get_fusion_intensity(phase)</w:t>
      </w:r>
      <w:r w:rsidRPr="009F73D0">
        <w:rPr>
          <w:rFonts w:eastAsia="宋体"/>
        </w:rPr>
        <w:br/>
        <w:t>6.</w:t>
      </w:r>
      <w:r w:rsidRPr="009F73D0">
        <w:rPr>
          <w:rFonts w:eastAsia="宋体"/>
        </w:rPr>
        <w:br/>
        <w:t>7.   if is_fusion AND rand() &lt; intensity then</w:t>
      </w:r>
      <w:r w:rsidRPr="009F73D0">
        <w:rPr>
          <w:rFonts w:eastAsia="宋体"/>
        </w:rPr>
        <w:br/>
        <w:t>8.     // BCBO-DE融合更新</w:t>
      </w:r>
      <w:r w:rsidRPr="009F73D0">
        <w:rPr>
          <w:rFonts w:eastAsia="宋体"/>
        </w:rPr>
        <w:br/>
        <w:t>9.     sorted_pop ← sort_by_fitness(population)</w:t>
      </w:r>
      <w:r w:rsidRPr="009F73D0">
        <w:rPr>
          <w:rFonts w:eastAsia="宋体"/>
        </w:rPr>
        <w:br/>
        <w:t>10.    bcbo_ratio ← adaptive_split(diversity(population))</w:t>
      </w:r>
      <w:r w:rsidRPr="009F73D0">
        <w:rPr>
          <w:rFonts w:eastAsia="宋体"/>
        </w:rPr>
        <w:br/>
        <w:t>11.    split_point ← floor(n × bcbo_ratio)</w:t>
      </w:r>
      <w:r w:rsidRPr="009F73D0">
        <w:rPr>
          <w:rFonts w:eastAsia="宋体"/>
        </w:rPr>
        <w:br/>
        <w:t>12.</w:t>
      </w:r>
      <w:r w:rsidRPr="009F73D0">
        <w:rPr>
          <w:rFonts w:eastAsia="宋体"/>
        </w:rPr>
        <w:br/>
        <w:t>13.    bcbo_group ← sorted_pop[0:split_point]</w:t>
      </w:r>
      <w:r w:rsidRPr="009F73D0">
        <w:rPr>
          <w:rFonts w:eastAsia="宋体"/>
        </w:rPr>
        <w:br/>
      </w:r>
      <w:r w:rsidRPr="009F73D0">
        <w:rPr>
          <w:rFonts w:eastAsia="宋体"/>
        </w:rPr>
        <w:lastRenderedPageBreak/>
        <w:t>14.    de_group ← sorted_pop[split_point:n]</w:t>
      </w:r>
      <w:r w:rsidRPr="009F73D0">
        <w:rPr>
          <w:rFonts w:eastAsia="宋体"/>
        </w:rPr>
        <w:br/>
        <w:t>15.</w:t>
      </w:r>
      <w:r w:rsidRPr="009F73D0">
        <w:rPr>
          <w:rFonts w:eastAsia="宋体"/>
        </w:rPr>
        <w:br/>
        <w:t>16.    bcbo_updated ← bcbo_phase_update(bcbo_group, phase)</w:t>
      </w:r>
      <w:r w:rsidRPr="009F73D0">
        <w:rPr>
          <w:rFonts w:eastAsia="宋体"/>
        </w:rPr>
        <w:br/>
        <w:t>17.    de_updated ← de_operators_update(de_group)</w:t>
      </w:r>
      <w:r w:rsidRPr="009F73D0">
        <w:rPr>
          <w:rFonts w:eastAsia="宋体"/>
        </w:rPr>
        <w:br/>
        <w:t>18.</w:t>
      </w:r>
      <w:r w:rsidRPr="009F73D0">
        <w:rPr>
          <w:rFonts w:eastAsia="宋体"/>
        </w:rPr>
        <w:br/>
        <w:t>19.    population ← bcbo_updated ∪ de_updated</w:t>
      </w:r>
      <w:r w:rsidRPr="009F73D0">
        <w:rPr>
          <w:rFonts w:eastAsia="宋体"/>
        </w:rPr>
        <w:br/>
        <w:t>20.  else</w:t>
      </w:r>
      <w:r w:rsidRPr="009F73D0">
        <w:rPr>
          <w:rFonts w:eastAsia="宋体"/>
        </w:rPr>
        <w:br/>
        <w:t>21.    // 纯BCBO更新</w:t>
      </w:r>
      <w:r w:rsidRPr="009F73D0">
        <w:rPr>
          <w:rFonts w:eastAsia="宋体"/>
        </w:rPr>
        <w:br/>
        <w:t>22.    population ← bcbo_phase_update(population, phase)</w:t>
      </w:r>
      <w:r w:rsidRPr="009F73D0">
        <w:rPr>
          <w:rFonts w:eastAsia="宋体"/>
        </w:rPr>
        <w:br/>
        <w:t>23.  end if</w:t>
      </w:r>
      <w:r w:rsidRPr="009F73D0">
        <w:rPr>
          <w:rFonts w:eastAsia="宋体"/>
        </w:rPr>
        <w:br/>
        <w:t>24.</w:t>
      </w:r>
      <w:r w:rsidRPr="009F73D0">
        <w:rPr>
          <w:rFonts w:eastAsia="宋体"/>
        </w:rPr>
        <w:br/>
        <w:t>25.  update_global_best(population)</w:t>
      </w:r>
      <w:r w:rsidRPr="009F73D0">
        <w:rPr>
          <w:rFonts w:eastAsia="宋体"/>
        </w:rPr>
        <w:br/>
        <w:t>26.  record_history(t, population, best_fitness)</w:t>
      </w:r>
      <w:r w:rsidRPr="009F73D0">
        <w:rPr>
          <w:rFonts w:eastAsia="宋体"/>
        </w:rPr>
        <w:br/>
        <w:t>27. end for</w:t>
      </w:r>
      <w:r w:rsidRPr="009F73D0">
        <w:rPr>
          <w:rFonts w:eastAsia="宋体"/>
        </w:rPr>
        <w:br/>
        <w:t>28. return best_solution</w:t>
      </w:r>
      <w:r w:rsidRPr="009F73D0">
        <w:rPr>
          <w:rFonts w:eastAsia="宋体"/>
        </w:rPr>
        <w:br/>
      </w:r>
    </w:p>
    <w:p w14:paraId="7CFCABDF" w14:textId="77777777" w:rsidR="00BE78F1" w:rsidRPr="009F73D0" w:rsidRDefault="00000000">
      <w:pPr>
        <w:rPr>
          <w:rFonts w:eastAsia="宋体" w:hint="eastAsia"/>
        </w:rPr>
      </w:pPr>
      <w:r w:rsidRPr="009F73D0">
        <w:rPr>
          <w:rFonts w:eastAsia="宋体"/>
        </w:rPr>
        <w:br w:type="page"/>
      </w:r>
    </w:p>
    <w:p w14:paraId="045A9070" w14:textId="77777777" w:rsidR="00BE78F1" w:rsidRPr="009F73D0" w:rsidRDefault="00000000">
      <w:pPr>
        <w:pStyle w:val="1"/>
        <w:rPr>
          <w:rFonts w:ascii="宋体" w:eastAsia="宋体" w:hAnsi="宋体"/>
          <w:lang w:eastAsia="zh-CN"/>
        </w:rPr>
      </w:pPr>
      <w:r w:rsidRPr="009F73D0">
        <w:rPr>
          <w:rFonts w:ascii="宋体" w:eastAsia="宋体" w:hAnsi="宋体"/>
          <w:lang w:eastAsia="zh-CN"/>
        </w:rPr>
        <w:lastRenderedPageBreak/>
        <w:t>第6章 算法理论分析</w:t>
      </w:r>
    </w:p>
    <w:p w14:paraId="2163C712"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6.1 时间复杂度分析</w:t>
      </w:r>
    </w:p>
    <w:p w14:paraId="0BD8C1BA" w14:textId="77777777" w:rsidR="00BE78F1" w:rsidRPr="009F73D0" w:rsidRDefault="00000000">
      <w:pPr>
        <w:spacing w:line="360" w:lineRule="auto"/>
        <w:ind w:firstLine="480"/>
        <w:rPr>
          <w:rFonts w:eastAsia="宋体" w:hint="eastAsia"/>
          <w:lang w:eastAsia="zh-CN"/>
        </w:rPr>
      </w:pPr>
      <w:r w:rsidRPr="009F73D0">
        <w:rPr>
          <w:rFonts w:eastAsia="宋体"/>
          <w:lang w:eastAsia="zh-CN"/>
        </w:rPr>
        <w:t>BCBO-DE融合算法的时间复杂度由以下部分组成：</w:t>
      </w:r>
    </w:p>
    <w:p w14:paraId="158CBB4A" w14:textId="77777777" w:rsidR="00BE78F1" w:rsidRPr="009F73D0" w:rsidRDefault="00000000">
      <w:pPr>
        <w:pStyle w:val="31"/>
        <w:rPr>
          <w:rFonts w:ascii="宋体" w:eastAsia="宋体" w:hAnsi="宋体"/>
        </w:rPr>
      </w:pPr>
      <w:r w:rsidRPr="009F73D0">
        <w:rPr>
          <w:rFonts w:ascii="宋体" w:eastAsia="宋体" w:hAnsi="宋体"/>
        </w:rPr>
        <w:t xml:space="preserve">6.1.1 </w:t>
      </w:r>
      <w:proofErr w:type="spellStart"/>
      <w:r w:rsidRPr="009F73D0">
        <w:rPr>
          <w:rFonts w:ascii="宋体" w:eastAsia="宋体" w:hAnsi="宋体"/>
        </w:rPr>
        <w:t>BCBO阶段更新</w:t>
      </w:r>
      <w:proofErr w:type="spellEnd"/>
    </w:p>
    <w:p w14:paraId="52F9BAA2" w14:textId="77777777" w:rsidR="00BE78F1" w:rsidRPr="009F73D0" w:rsidRDefault="00000000">
      <w:pPr>
        <w:jc w:val="center"/>
        <w:rPr>
          <w:rFonts w:eastAsia="宋体" w:hint="eastAsia"/>
        </w:rPr>
      </w:pPr>
      <w:r w:rsidRPr="009F73D0">
        <w:rPr>
          <w:rFonts w:eastAsia="宋体"/>
          <w:i/>
        </w:rPr>
        <w:t>O(n × M) per iteration</w:t>
      </w:r>
      <w:r w:rsidRPr="009F73D0">
        <w:rPr>
          <w:rFonts w:eastAsia="宋体"/>
        </w:rPr>
        <w:t xml:space="preserve">    (6.1)</w:t>
      </w:r>
    </w:p>
    <w:p w14:paraId="5179ADE5" w14:textId="77777777" w:rsidR="00BE78F1" w:rsidRPr="009F73D0" w:rsidRDefault="00000000">
      <w:pPr>
        <w:pStyle w:val="31"/>
        <w:rPr>
          <w:rFonts w:ascii="宋体" w:eastAsia="宋体" w:hAnsi="宋体"/>
        </w:rPr>
      </w:pPr>
      <w:r w:rsidRPr="009F73D0">
        <w:rPr>
          <w:rFonts w:ascii="宋体" w:eastAsia="宋体" w:hAnsi="宋体"/>
        </w:rPr>
        <w:t>6.1.2 DE算子操作</w:t>
      </w:r>
    </w:p>
    <w:p w14:paraId="44110A40" w14:textId="77777777" w:rsidR="00BE78F1" w:rsidRPr="009F73D0" w:rsidRDefault="00000000">
      <w:pPr>
        <w:spacing w:line="360" w:lineRule="auto"/>
        <w:ind w:firstLine="480"/>
        <w:rPr>
          <w:rFonts w:eastAsia="宋体" w:hint="eastAsia"/>
        </w:rPr>
      </w:pPr>
      <w:r w:rsidRPr="009F73D0">
        <w:rPr>
          <w:rFonts w:eastAsia="宋体"/>
        </w:rPr>
        <w:t>变异：O(n × M)，交叉：O(n × M)，选择：O(n × M)</w:t>
      </w:r>
    </w:p>
    <w:p w14:paraId="5CC30DD8" w14:textId="77777777" w:rsidR="00BE78F1" w:rsidRPr="009F73D0" w:rsidRDefault="00000000">
      <w:pPr>
        <w:pStyle w:val="31"/>
        <w:rPr>
          <w:rFonts w:ascii="宋体" w:eastAsia="宋体" w:hAnsi="宋体"/>
          <w:lang w:eastAsia="zh-CN"/>
        </w:rPr>
      </w:pPr>
      <w:r w:rsidRPr="009F73D0">
        <w:rPr>
          <w:rFonts w:ascii="宋体" w:eastAsia="宋体" w:hAnsi="宋体"/>
          <w:lang w:eastAsia="zh-CN"/>
        </w:rPr>
        <w:t>6.1.3 总体复杂度</w:t>
      </w:r>
    </w:p>
    <w:p w14:paraId="41F6F415" w14:textId="77777777" w:rsidR="00BE78F1" w:rsidRPr="009F73D0" w:rsidRDefault="00000000">
      <w:pPr>
        <w:jc w:val="center"/>
        <w:rPr>
          <w:rFonts w:eastAsia="宋体" w:hint="eastAsia"/>
          <w:lang w:eastAsia="zh-CN"/>
        </w:rPr>
      </w:pPr>
      <w:proofErr w:type="spellStart"/>
      <w:r w:rsidRPr="009F73D0">
        <w:rPr>
          <w:rFonts w:eastAsia="宋体"/>
          <w:i/>
          <w:lang w:eastAsia="zh-CN"/>
        </w:rPr>
        <w:t>T_total</w:t>
      </w:r>
      <w:proofErr w:type="spellEnd"/>
      <w:r w:rsidRPr="009F73D0">
        <w:rPr>
          <w:rFonts w:eastAsia="宋体"/>
          <w:i/>
          <w:lang w:eastAsia="zh-CN"/>
        </w:rPr>
        <w:t xml:space="preserve"> = O(n × M × T)</w:t>
      </w:r>
      <w:r w:rsidRPr="009F73D0">
        <w:rPr>
          <w:rFonts w:eastAsia="宋体"/>
          <w:lang w:eastAsia="zh-CN"/>
        </w:rPr>
        <w:t xml:space="preserve">    (6.2)</w:t>
      </w:r>
    </w:p>
    <w:p w14:paraId="39FE9096" w14:textId="77777777" w:rsidR="00BE78F1" w:rsidRPr="009F73D0" w:rsidRDefault="00000000">
      <w:pPr>
        <w:spacing w:line="360" w:lineRule="auto"/>
        <w:ind w:firstLine="480"/>
        <w:rPr>
          <w:rFonts w:eastAsia="宋体" w:hint="eastAsia"/>
          <w:lang w:eastAsia="zh-CN"/>
        </w:rPr>
      </w:pPr>
      <w:r w:rsidRPr="009F73D0">
        <w:rPr>
          <w:rFonts w:eastAsia="宋体"/>
          <w:lang w:eastAsia="zh-CN"/>
        </w:rPr>
        <w:t>与纯BCBO相比，融合带来的额外开销约为10-15%，主要来自：</w:t>
      </w:r>
    </w:p>
    <w:p w14:paraId="75FDA4DA" w14:textId="77777777" w:rsidR="00BE78F1" w:rsidRPr="009F73D0" w:rsidRDefault="00000000">
      <w:pPr>
        <w:spacing w:line="360" w:lineRule="auto"/>
        <w:ind w:firstLine="480"/>
        <w:rPr>
          <w:rFonts w:eastAsia="宋体" w:hint="eastAsia"/>
        </w:rPr>
      </w:pPr>
      <w:r w:rsidRPr="009F73D0">
        <w:rPr>
          <w:rFonts w:eastAsia="宋体"/>
        </w:rPr>
        <w:t xml:space="preserve">- </w:t>
      </w:r>
      <w:proofErr w:type="spellStart"/>
      <w:r w:rsidRPr="009F73D0">
        <w:rPr>
          <w:rFonts w:eastAsia="宋体"/>
        </w:rPr>
        <w:t>种群排序：O</w:t>
      </w:r>
      <w:proofErr w:type="spellEnd"/>
      <w:r w:rsidRPr="009F73D0">
        <w:rPr>
          <w:rFonts w:eastAsia="宋体"/>
        </w:rPr>
        <w:t>(n log n)</w:t>
      </w:r>
    </w:p>
    <w:p w14:paraId="1EAA41A6" w14:textId="77777777" w:rsidR="00BE78F1" w:rsidRPr="009F73D0" w:rsidRDefault="00000000">
      <w:pPr>
        <w:spacing w:line="360" w:lineRule="auto"/>
        <w:ind w:firstLine="480"/>
        <w:rPr>
          <w:rFonts w:eastAsia="宋体" w:hint="eastAsia"/>
          <w:lang w:eastAsia="zh-CN"/>
        </w:rPr>
      </w:pPr>
      <w:r w:rsidRPr="009F73D0">
        <w:rPr>
          <w:rFonts w:eastAsia="宋体"/>
          <w:lang w:eastAsia="zh-CN"/>
        </w:rPr>
        <w:t>- 多样性计算：O(n² × M)</w:t>
      </w:r>
    </w:p>
    <w:p w14:paraId="04A539ED" w14:textId="77777777" w:rsidR="00BE78F1" w:rsidRPr="009F73D0" w:rsidRDefault="00000000">
      <w:pPr>
        <w:spacing w:line="360" w:lineRule="auto"/>
        <w:ind w:firstLine="480"/>
        <w:rPr>
          <w:rFonts w:eastAsia="宋体" w:hint="eastAsia"/>
          <w:lang w:eastAsia="zh-CN"/>
        </w:rPr>
      </w:pPr>
      <w:r w:rsidRPr="009F73D0">
        <w:rPr>
          <w:rFonts w:eastAsia="宋体"/>
          <w:lang w:eastAsia="zh-CN"/>
        </w:rPr>
        <w:t>- DE算子执行：O((1-</w:t>
      </w:r>
      <w:r w:rsidRPr="009F73D0">
        <w:rPr>
          <w:rFonts w:eastAsia="宋体"/>
        </w:rPr>
        <w:t>ρ</w:t>
      </w:r>
      <w:r w:rsidRPr="009F73D0">
        <w:rPr>
          <w:rFonts w:eastAsia="宋体"/>
          <w:lang w:eastAsia="zh-CN"/>
        </w:rPr>
        <w:t>) × n × M)</w:t>
      </w:r>
    </w:p>
    <w:p w14:paraId="51ABEA8D"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6.2 空间复杂度分析</w:t>
      </w:r>
    </w:p>
    <w:p w14:paraId="4B51F891" w14:textId="77777777" w:rsidR="00BE78F1" w:rsidRPr="009F73D0" w:rsidRDefault="00000000">
      <w:pPr>
        <w:jc w:val="center"/>
        <w:rPr>
          <w:rFonts w:eastAsia="宋体" w:hint="eastAsia"/>
          <w:lang w:eastAsia="zh-CN"/>
        </w:rPr>
      </w:pPr>
      <w:r w:rsidRPr="009F73D0">
        <w:rPr>
          <w:rFonts w:eastAsia="宋体"/>
          <w:i/>
          <w:lang w:eastAsia="zh-CN"/>
        </w:rPr>
        <w:t>S = O(n × M) + O(T)  // 种群存储 + 历史记录</w:t>
      </w:r>
      <w:r w:rsidRPr="009F73D0">
        <w:rPr>
          <w:rFonts w:eastAsia="宋体"/>
          <w:lang w:eastAsia="zh-CN"/>
        </w:rPr>
        <w:t xml:space="preserve">    (6.3)</w:t>
      </w:r>
    </w:p>
    <w:p w14:paraId="22B9A83F"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6.3 收敛性分析框架</w:t>
      </w:r>
    </w:p>
    <w:p w14:paraId="47783CFF" w14:textId="77777777" w:rsidR="00BE78F1" w:rsidRPr="009F73D0" w:rsidRDefault="00000000">
      <w:pPr>
        <w:spacing w:line="360" w:lineRule="auto"/>
        <w:ind w:firstLine="480"/>
        <w:rPr>
          <w:rFonts w:eastAsia="宋体" w:hint="eastAsia"/>
          <w:lang w:eastAsia="zh-CN"/>
        </w:rPr>
      </w:pPr>
      <w:r w:rsidRPr="009F73D0">
        <w:rPr>
          <w:rFonts w:eastAsia="宋体"/>
          <w:lang w:eastAsia="zh-CN"/>
        </w:rPr>
        <w:t>BCBO-DE融合算法的收敛性可以从以下几个方面论证：</w:t>
      </w:r>
    </w:p>
    <w:p w14:paraId="6AC8E0BF" w14:textId="77777777" w:rsidR="00BE78F1" w:rsidRPr="009F73D0" w:rsidRDefault="00000000">
      <w:pPr>
        <w:pStyle w:val="31"/>
        <w:rPr>
          <w:rFonts w:ascii="宋体" w:eastAsia="宋体" w:hAnsi="宋体"/>
          <w:lang w:eastAsia="zh-CN"/>
        </w:rPr>
      </w:pPr>
      <w:r w:rsidRPr="009F73D0">
        <w:rPr>
          <w:rFonts w:ascii="宋体" w:eastAsia="宋体" w:hAnsi="宋体"/>
          <w:lang w:eastAsia="zh-CN"/>
        </w:rPr>
        <w:t>6.3.1 BCBO收敛性保证</w:t>
      </w:r>
    </w:p>
    <w:p w14:paraId="3762DE9F" w14:textId="77777777" w:rsidR="00BE78F1" w:rsidRPr="009F73D0" w:rsidRDefault="00000000">
      <w:pPr>
        <w:spacing w:line="360" w:lineRule="auto"/>
        <w:ind w:firstLine="480"/>
        <w:rPr>
          <w:rFonts w:eastAsia="宋体" w:hint="eastAsia"/>
          <w:lang w:eastAsia="zh-CN"/>
        </w:rPr>
      </w:pPr>
      <w:r w:rsidRPr="009F73D0">
        <w:rPr>
          <w:rFonts w:eastAsia="宋体"/>
          <w:lang w:eastAsia="zh-CN"/>
        </w:rPr>
        <w:t>BCBO的六阶段设计确保了从全局探索到局部开发的渐进过程，attack阶段的精英保留策略保证了最优解的单调不减性。</w:t>
      </w:r>
    </w:p>
    <w:p w14:paraId="67034E81" w14:textId="77777777" w:rsidR="00BE78F1" w:rsidRPr="009F73D0" w:rsidRDefault="00000000">
      <w:pPr>
        <w:pStyle w:val="31"/>
        <w:rPr>
          <w:rFonts w:ascii="宋体" w:eastAsia="宋体" w:hAnsi="宋体"/>
          <w:lang w:eastAsia="zh-CN"/>
        </w:rPr>
      </w:pPr>
      <w:r w:rsidRPr="009F73D0">
        <w:rPr>
          <w:rFonts w:ascii="宋体" w:eastAsia="宋体" w:hAnsi="宋体"/>
          <w:lang w:eastAsia="zh-CN"/>
        </w:rPr>
        <w:t>6.3.2 DE算子收敛性</w:t>
      </w:r>
    </w:p>
    <w:p w14:paraId="04E7956A" w14:textId="77777777" w:rsidR="00BE78F1" w:rsidRPr="009F73D0" w:rsidRDefault="00000000">
      <w:pPr>
        <w:spacing w:line="360" w:lineRule="auto"/>
        <w:ind w:firstLine="480"/>
        <w:rPr>
          <w:rFonts w:eastAsia="宋体" w:hint="eastAsia"/>
          <w:lang w:eastAsia="zh-CN"/>
        </w:rPr>
      </w:pPr>
      <w:r w:rsidRPr="009F73D0">
        <w:rPr>
          <w:rFonts w:eastAsia="宋体"/>
          <w:lang w:eastAsia="zh-CN"/>
        </w:rPr>
        <w:t>DE的贪婪选择机制确保了种群平均适应度的单调不减，自适应F参数控制实现了探索到开发的平滑过渡。</w:t>
      </w:r>
    </w:p>
    <w:p w14:paraId="435BC239" w14:textId="77777777" w:rsidR="00BE78F1" w:rsidRPr="009F73D0" w:rsidRDefault="00000000">
      <w:pPr>
        <w:pStyle w:val="31"/>
        <w:rPr>
          <w:rFonts w:ascii="宋体" w:eastAsia="宋体" w:hAnsi="宋体"/>
          <w:lang w:eastAsia="zh-CN"/>
        </w:rPr>
      </w:pPr>
      <w:r w:rsidRPr="009F73D0">
        <w:rPr>
          <w:rFonts w:ascii="宋体" w:eastAsia="宋体" w:hAnsi="宋体"/>
          <w:lang w:eastAsia="zh-CN"/>
        </w:rPr>
        <w:lastRenderedPageBreak/>
        <w:t>6.3.3 融合收敛性</w:t>
      </w:r>
    </w:p>
    <w:p w14:paraId="3236DFD2" w14:textId="77777777" w:rsidR="00BE78F1" w:rsidRPr="009F73D0" w:rsidRDefault="00000000">
      <w:pPr>
        <w:spacing w:line="360" w:lineRule="auto"/>
        <w:ind w:firstLine="480"/>
        <w:rPr>
          <w:rFonts w:eastAsia="宋体" w:hint="eastAsia"/>
          <w:lang w:eastAsia="zh-CN"/>
        </w:rPr>
      </w:pPr>
      <w:r w:rsidRPr="009F73D0">
        <w:rPr>
          <w:rFonts w:eastAsia="宋体"/>
          <w:lang w:eastAsia="zh-CN"/>
        </w:rPr>
        <w:t>由于融合仅在部分迭代中应用，且保留了BCBO的主体框架和精英保留策略，融合算法继承了BCBO的收敛性保证，同时通过DE算子增强了局部搜索精度。</w:t>
      </w:r>
    </w:p>
    <w:p w14:paraId="7E355054"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6.4 参数敏感性分析</w:t>
      </w:r>
    </w:p>
    <w:p w14:paraId="5E57ACEF" w14:textId="77777777" w:rsidR="00BE78F1" w:rsidRPr="009F73D0" w:rsidRDefault="00000000">
      <w:pPr>
        <w:spacing w:line="360" w:lineRule="auto"/>
        <w:ind w:firstLine="480"/>
        <w:rPr>
          <w:rFonts w:eastAsia="宋体" w:hint="eastAsia"/>
          <w:lang w:eastAsia="zh-CN"/>
        </w:rPr>
      </w:pPr>
      <w:r w:rsidRPr="009F73D0">
        <w:rPr>
          <w:rFonts w:eastAsia="宋体"/>
          <w:lang w:eastAsia="zh-CN"/>
        </w:rPr>
        <w:t>关键参数及其推荐范围：</w:t>
      </w:r>
    </w:p>
    <w:tbl>
      <w:tblPr>
        <w:tblStyle w:val="aff1"/>
        <w:tblW w:w="0" w:type="auto"/>
        <w:tblLook w:val="04A0" w:firstRow="1" w:lastRow="0" w:firstColumn="1" w:lastColumn="0" w:noHBand="0" w:noVBand="1"/>
      </w:tblPr>
      <w:tblGrid>
        <w:gridCol w:w="2880"/>
        <w:gridCol w:w="2880"/>
        <w:gridCol w:w="2880"/>
      </w:tblGrid>
      <w:tr w:rsidR="00BE78F1" w:rsidRPr="009F73D0" w14:paraId="09B5E6F4" w14:textId="77777777">
        <w:tc>
          <w:tcPr>
            <w:tcW w:w="2880" w:type="dxa"/>
          </w:tcPr>
          <w:p w14:paraId="649247EE" w14:textId="77777777" w:rsidR="00BE78F1" w:rsidRPr="009F73D0" w:rsidRDefault="00000000">
            <w:pPr>
              <w:rPr>
                <w:rFonts w:eastAsia="宋体" w:hint="eastAsia"/>
              </w:rPr>
            </w:pPr>
            <w:proofErr w:type="spellStart"/>
            <w:r w:rsidRPr="009F73D0">
              <w:rPr>
                <w:rFonts w:eastAsia="宋体"/>
                <w:b/>
              </w:rPr>
              <w:t>参数</w:t>
            </w:r>
            <w:proofErr w:type="spellEnd"/>
          </w:p>
        </w:tc>
        <w:tc>
          <w:tcPr>
            <w:tcW w:w="2880" w:type="dxa"/>
          </w:tcPr>
          <w:p w14:paraId="5ADE6002" w14:textId="77777777" w:rsidR="00BE78F1" w:rsidRPr="009F73D0" w:rsidRDefault="00000000">
            <w:pPr>
              <w:rPr>
                <w:rFonts w:eastAsia="宋体" w:hint="eastAsia"/>
              </w:rPr>
            </w:pPr>
            <w:r w:rsidRPr="009F73D0">
              <w:rPr>
                <w:rFonts w:eastAsia="宋体"/>
                <w:b/>
              </w:rPr>
              <w:t>推荐范围</w:t>
            </w:r>
          </w:p>
        </w:tc>
        <w:tc>
          <w:tcPr>
            <w:tcW w:w="2880" w:type="dxa"/>
          </w:tcPr>
          <w:p w14:paraId="201611CF" w14:textId="77777777" w:rsidR="00BE78F1" w:rsidRPr="009F73D0" w:rsidRDefault="00000000">
            <w:pPr>
              <w:rPr>
                <w:rFonts w:eastAsia="宋体" w:hint="eastAsia"/>
              </w:rPr>
            </w:pPr>
            <w:r w:rsidRPr="009F73D0">
              <w:rPr>
                <w:rFonts w:eastAsia="宋体"/>
                <w:b/>
              </w:rPr>
              <w:t>说明</w:t>
            </w:r>
          </w:p>
        </w:tc>
      </w:tr>
      <w:tr w:rsidR="00BE78F1" w:rsidRPr="009F73D0" w14:paraId="720BB935" w14:textId="77777777">
        <w:tc>
          <w:tcPr>
            <w:tcW w:w="2880" w:type="dxa"/>
          </w:tcPr>
          <w:p w14:paraId="2269CD53" w14:textId="77777777" w:rsidR="00BE78F1" w:rsidRPr="009F73D0" w:rsidRDefault="00000000">
            <w:pPr>
              <w:rPr>
                <w:rFonts w:eastAsia="宋体" w:hint="eastAsia"/>
              </w:rPr>
            </w:pPr>
            <w:r w:rsidRPr="009F73D0">
              <w:rPr>
                <w:rFonts w:eastAsia="宋体"/>
              </w:rPr>
              <w:t>种群大小 n</w:t>
            </w:r>
          </w:p>
        </w:tc>
        <w:tc>
          <w:tcPr>
            <w:tcW w:w="2880" w:type="dxa"/>
          </w:tcPr>
          <w:p w14:paraId="4FF6A2D9" w14:textId="77777777" w:rsidR="00BE78F1" w:rsidRPr="009F73D0" w:rsidRDefault="00000000">
            <w:pPr>
              <w:rPr>
                <w:rFonts w:eastAsia="宋体" w:hint="eastAsia"/>
              </w:rPr>
            </w:pPr>
            <w:r w:rsidRPr="009F73D0">
              <w:rPr>
                <w:rFonts w:eastAsia="宋体"/>
              </w:rPr>
              <w:t>30-80</w:t>
            </w:r>
          </w:p>
        </w:tc>
        <w:tc>
          <w:tcPr>
            <w:tcW w:w="2880" w:type="dxa"/>
          </w:tcPr>
          <w:p w14:paraId="43D2336D" w14:textId="77777777" w:rsidR="00BE78F1" w:rsidRPr="009F73D0" w:rsidRDefault="00000000">
            <w:pPr>
              <w:rPr>
                <w:rFonts w:eastAsia="宋体" w:hint="eastAsia"/>
              </w:rPr>
            </w:pPr>
            <w:r w:rsidRPr="009F73D0">
              <w:rPr>
                <w:rFonts w:eastAsia="宋体"/>
              </w:rPr>
              <w:t>根据问题规模调整</w:t>
            </w:r>
          </w:p>
        </w:tc>
      </w:tr>
      <w:tr w:rsidR="00BE78F1" w:rsidRPr="009F73D0" w14:paraId="5BD0DAAD" w14:textId="77777777">
        <w:tc>
          <w:tcPr>
            <w:tcW w:w="2880" w:type="dxa"/>
          </w:tcPr>
          <w:p w14:paraId="46CD1393" w14:textId="77777777" w:rsidR="00BE78F1" w:rsidRPr="009F73D0" w:rsidRDefault="00000000">
            <w:pPr>
              <w:rPr>
                <w:rFonts w:eastAsia="宋体" w:hint="eastAsia"/>
              </w:rPr>
            </w:pPr>
            <w:r w:rsidRPr="009F73D0">
              <w:rPr>
                <w:rFonts w:eastAsia="宋体"/>
              </w:rPr>
              <w:t>BCBO比例 ρ_bcbo</w:t>
            </w:r>
          </w:p>
        </w:tc>
        <w:tc>
          <w:tcPr>
            <w:tcW w:w="2880" w:type="dxa"/>
          </w:tcPr>
          <w:p w14:paraId="4474C8D7" w14:textId="77777777" w:rsidR="00BE78F1" w:rsidRPr="009F73D0" w:rsidRDefault="00000000">
            <w:pPr>
              <w:rPr>
                <w:rFonts w:eastAsia="宋体" w:hint="eastAsia"/>
              </w:rPr>
            </w:pPr>
            <w:r w:rsidRPr="009F73D0">
              <w:rPr>
                <w:rFonts w:eastAsia="宋体"/>
              </w:rPr>
              <w:t>0.5-0.8</w:t>
            </w:r>
          </w:p>
        </w:tc>
        <w:tc>
          <w:tcPr>
            <w:tcW w:w="2880" w:type="dxa"/>
          </w:tcPr>
          <w:p w14:paraId="4F49C329" w14:textId="77777777" w:rsidR="00BE78F1" w:rsidRPr="009F73D0" w:rsidRDefault="00000000">
            <w:pPr>
              <w:rPr>
                <w:rFonts w:eastAsia="宋体" w:hint="eastAsia"/>
              </w:rPr>
            </w:pPr>
            <w:r w:rsidRPr="009F73D0">
              <w:rPr>
                <w:rFonts w:eastAsia="宋体"/>
              </w:rPr>
              <w:t>自适应调整</w:t>
            </w:r>
          </w:p>
        </w:tc>
      </w:tr>
      <w:tr w:rsidR="00BE78F1" w:rsidRPr="009F73D0" w14:paraId="06CBD769" w14:textId="77777777">
        <w:tc>
          <w:tcPr>
            <w:tcW w:w="2880" w:type="dxa"/>
          </w:tcPr>
          <w:p w14:paraId="7662166E" w14:textId="77777777" w:rsidR="00BE78F1" w:rsidRPr="009F73D0" w:rsidRDefault="00000000">
            <w:pPr>
              <w:rPr>
                <w:rFonts w:eastAsia="宋体" w:hint="eastAsia"/>
              </w:rPr>
            </w:pPr>
            <w:r w:rsidRPr="009F73D0">
              <w:rPr>
                <w:rFonts w:eastAsia="宋体"/>
              </w:rPr>
              <w:t>F_max</w:t>
            </w:r>
          </w:p>
        </w:tc>
        <w:tc>
          <w:tcPr>
            <w:tcW w:w="2880" w:type="dxa"/>
          </w:tcPr>
          <w:p w14:paraId="2C037645" w14:textId="77777777" w:rsidR="00BE78F1" w:rsidRPr="009F73D0" w:rsidRDefault="00000000">
            <w:pPr>
              <w:rPr>
                <w:rFonts w:eastAsia="宋体" w:hint="eastAsia"/>
              </w:rPr>
            </w:pPr>
            <w:r w:rsidRPr="009F73D0">
              <w:rPr>
                <w:rFonts w:eastAsia="宋体"/>
              </w:rPr>
              <w:t>0.3-0.5</w:t>
            </w:r>
          </w:p>
        </w:tc>
        <w:tc>
          <w:tcPr>
            <w:tcW w:w="2880" w:type="dxa"/>
          </w:tcPr>
          <w:p w14:paraId="1BDCF5BB" w14:textId="77777777" w:rsidR="00BE78F1" w:rsidRPr="009F73D0" w:rsidRDefault="00000000">
            <w:pPr>
              <w:rPr>
                <w:rFonts w:eastAsia="宋体" w:hint="eastAsia"/>
                <w:lang w:eastAsia="zh-CN"/>
              </w:rPr>
            </w:pPr>
            <w:r w:rsidRPr="009F73D0">
              <w:rPr>
                <w:rFonts w:eastAsia="宋体"/>
                <w:lang w:eastAsia="zh-CN"/>
              </w:rPr>
              <w:t>较小值避免破坏离散结构</w:t>
            </w:r>
          </w:p>
        </w:tc>
      </w:tr>
      <w:tr w:rsidR="00BE78F1" w:rsidRPr="009F73D0" w14:paraId="036D513A" w14:textId="77777777">
        <w:tc>
          <w:tcPr>
            <w:tcW w:w="2880" w:type="dxa"/>
          </w:tcPr>
          <w:p w14:paraId="55138DC4" w14:textId="77777777" w:rsidR="00BE78F1" w:rsidRPr="009F73D0" w:rsidRDefault="00000000">
            <w:pPr>
              <w:rPr>
                <w:rFonts w:eastAsia="宋体" w:hint="eastAsia"/>
              </w:rPr>
            </w:pPr>
            <w:proofErr w:type="spellStart"/>
            <w:r w:rsidRPr="009F73D0">
              <w:rPr>
                <w:rFonts w:eastAsia="宋体"/>
              </w:rPr>
              <w:t>F_min</w:t>
            </w:r>
            <w:proofErr w:type="spellEnd"/>
          </w:p>
        </w:tc>
        <w:tc>
          <w:tcPr>
            <w:tcW w:w="2880" w:type="dxa"/>
          </w:tcPr>
          <w:p w14:paraId="6A328200" w14:textId="77777777" w:rsidR="00BE78F1" w:rsidRPr="009F73D0" w:rsidRDefault="00000000">
            <w:pPr>
              <w:rPr>
                <w:rFonts w:eastAsia="宋体" w:hint="eastAsia"/>
              </w:rPr>
            </w:pPr>
            <w:r w:rsidRPr="009F73D0">
              <w:rPr>
                <w:rFonts w:eastAsia="宋体"/>
              </w:rPr>
              <w:t>0.1-0.2</w:t>
            </w:r>
          </w:p>
        </w:tc>
        <w:tc>
          <w:tcPr>
            <w:tcW w:w="2880" w:type="dxa"/>
          </w:tcPr>
          <w:p w14:paraId="2EB2261F" w14:textId="77777777" w:rsidR="00BE78F1" w:rsidRPr="009F73D0" w:rsidRDefault="00000000">
            <w:pPr>
              <w:rPr>
                <w:rFonts w:eastAsia="宋体" w:hint="eastAsia"/>
              </w:rPr>
            </w:pPr>
            <w:r w:rsidRPr="009F73D0">
              <w:rPr>
                <w:rFonts w:eastAsia="宋体"/>
              </w:rPr>
              <w:t>后期精细搜索</w:t>
            </w:r>
          </w:p>
        </w:tc>
      </w:tr>
      <w:tr w:rsidR="00BE78F1" w:rsidRPr="009F73D0" w14:paraId="7363FC4B" w14:textId="77777777">
        <w:tc>
          <w:tcPr>
            <w:tcW w:w="2880" w:type="dxa"/>
          </w:tcPr>
          <w:p w14:paraId="13D1C902" w14:textId="77777777" w:rsidR="00BE78F1" w:rsidRPr="009F73D0" w:rsidRDefault="00000000">
            <w:pPr>
              <w:rPr>
                <w:rFonts w:eastAsia="宋体" w:hint="eastAsia"/>
              </w:rPr>
            </w:pPr>
            <w:r w:rsidRPr="009F73D0">
              <w:rPr>
                <w:rFonts w:eastAsia="宋体"/>
              </w:rPr>
              <w:t>CR范围</w:t>
            </w:r>
          </w:p>
        </w:tc>
        <w:tc>
          <w:tcPr>
            <w:tcW w:w="2880" w:type="dxa"/>
          </w:tcPr>
          <w:p w14:paraId="72190846" w14:textId="77777777" w:rsidR="00BE78F1" w:rsidRPr="009F73D0" w:rsidRDefault="00000000">
            <w:pPr>
              <w:rPr>
                <w:rFonts w:eastAsia="宋体" w:hint="eastAsia"/>
              </w:rPr>
            </w:pPr>
            <w:r w:rsidRPr="009F73D0">
              <w:rPr>
                <w:rFonts w:eastAsia="宋体"/>
              </w:rPr>
              <w:t>0.3-0.7</w:t>
            </w:r>
          </w:p>
        </w:tc>
        <w:tc>
          <w:tcPr>
            <w:tcW w:w="2880" w:type="dxa"/>
          </w:tcPr>
          <w:p w14:paraId="455F4843" w14:textId="77777777" w:rsidR="00BE78F1" w:rsidRPr="009F73D0" w:rsidRDefault="00000000">
            <w:pPr>
              <w:rPr>
                <w:rFonts w:eastAsia="宋体" w:hint="eastAsia"/>
              </w:rPr>
            </w:pPr>
            <w:r w:rsidRPr="009F73D0">
              <w:rPr>
                <w:rFonts w:eastAsia="宋体"/>
              </w:rPr>
              <w:t>基于多样性自适应</w:t>
            </w:r>
          </w:p>
        </w:tc>
      </w:tr>
      <w:tr w:rsidR="00BE78F1" w:rsidRPr="009F73D0" w14:paraId="62033BF4" w14:textId="77777777">
        <w:tc>
          <w:tcPr>
            <w:tcW w:w="2880" w:type="dxa"/>
          </w:tcPr>
          <w:p w14:paraId="5DD2ADCC" w14:textId="77777777" w:rsidR="00BE78F1" w:rsidRPr="009F73D0" w:rsidRDefault="00000000">
            <w:pPr>
              <w:rPr>
                <w:rFonts w:eastAsia="宋体" w:hint="eastAsia"/>
              </w:rPr>
            </w:pPr>
            <w:r w:rsidRPr="009F73D0">
              <w:rPr>
                <w:rFonts w:eastAsia="宋体"/>
              </w:rPr>
              <w:t>融合强度</w:t>
            </w:r>
          </w:p>
        </w:tc>
        <w:tc>
          <w:tcPr>
            <w:tcW w:w="2880" w:type="dxa"/>
          </w:tcPr>
          <w:p w14:paraId="76626251" w14:textId="77777777" w:rsidR="00BE78F1" w:rsidRPr="009F73D0" w:rsidRDefault="00000000">
            <w:pPr>
              <w:rPr>
                <w:rFonts w:eastAsia="宋体" w:hint="eastAsia"/>
              </w:rPr>
            </w:pPr>
            <w:r w:rsidRPr="009F73D0">
              <w:rPr>
                <w:rFonts w:eastAsia="宋体"/>
              </w:rPr>
              <w:t>0.3-0.9</w:t>
            </w:r>
          </w:p>
        </w:tc>
        <w:tc>
          <w:tcPr>
            <w:tcW w:w="2880" w:type="dxa"/>
          </w:tcPr>
          <w:p w14:paraId="3762BD41" w14:textId="77777777" w:rsidR="00BE78F1" w:rsidRPr="009F73D0" w:rsidRDefault="00000000">
            <w:pPr>
              <w:rPr>
                <w:rFonts w:eastAsia="宋体" w:hint="eastAsia"/>
              </w:rPr>
            </w:pPr>
            <w:r w:rsidRPr="009F73D0">
              <w:rPr>
                <w:rFonts w:eastAsia="宋体"/>
              </w:rPr>
              <w:t>渐进式递增</w:t>
            </w:r>
          </w:p>
        </w:tc>
      </w:tr>
    </w:tbl>
    <w:p w14:paraId="311FFB93" w14:textId="77777777" w:rsidR="00BE78F1" w:rsidRPr="009F73D0" w:rsidRDefault="00000000">
      <w:pPr>
        <w:rPr>
          <w:rFonts w:eastAsia="宋体" w:hint="eastAsia"/>
        </w:rPr>
      </w:pPr>
      <w:r w:rsidRPr="009F73D0">
        <w:rPr>
          <w:rFonts w:eastAsia="宋体"/>
        </w:rPr>
        <w:br w:type="page"/>
      </w:r>
    </w:p>
    <w:p w14:paraId="3302FA83" w14:textId="77777777" w:rsidR="00BE78F1" w:rsidRPr="009F73D0" w:rsidRDefault="00000000">
      <w:pPr>
        <w:pStyle w:val="1"/>
        <w:rPr>
          <w:rFonts w:ascii="宋体" w:eastAsia="宋体" w:hAnsi="宋体"/>
          <w:lang w:eastAsia="zh-CN"/>
        </w:rPr>
      </w:pPr>
      <w:r w:rsidRPr="009F73D0">
        <w:rPr>
          <w:rFonts w:ascii="宋体" w:eastAsia="宋体" w:hAnsi="宋体"/>
          <w:lang w:eastAsia="zh-CN"/>
        </w:rPr>
        <w:lastRenderedPageBreak/>
        <w:t>第7章 创新点总结与理论贡献</w:t>
      </w:r>
    </w:p>
    <w:p w14:paraId="145151B4"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7.1 嵌入式反转融合策略</w:t>
      </w:r>
    </w:p>
    <w:p w14:paraId="0EB81F44" w14:textId="77777777" w:rsidR="00BE78F1" w:rsidRPr="009F73D0" w:rsidRDefault="00000000">
      <w:pPr>
        <w:spacing w:line="360" w:lineRule="auto"/>
        <w:ind w:firstLine="480"/>
        <w:rPr>
          <w:rFonts w:eastAsia="宋体" w:hint="eastAsia"/>
          <w:lang w:eastAsia="zh-CN"/>
        </w:rPr>
      </w:pPr>
      <w:r w:rsidRPr="009F73D0">
        <w:rPr>
          <w:rFonts w:eastAsia="宋体"/>
          <w:lang w:eastAsia="zh-CN"/>
        </w:rPr>
        <w:t>本文首次提出在元启发式算法的强搜索阶段嵌入辅助算子的融合策略。与传统在弱搜索阶段融合不同，反转融合策略利用DE的局部搜索优势增强BCBO后期阶段的收敛精度，实现了"强+强"的协同效应而非"弱补强"的替代效应。</w:t>
      </w:r>
    </w:p>
    <w:p w14:paraId="48942202"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7.2 渐进式融合强度控制</w:t>
      </w:r>
    </w:p>
    <w:p w14:paraId="75E98A4E" w14:textId="77777777" w:rsidR="00BE78F1" w:rsidRPr="009F73D0" w:rsidRDefault="00000000">
      <w:pPr>
        <w:spacing w:line="360" w:lineRule="auto"/>
        <w:ind w:firstLine="480"/>
        <w:rPr>
          <w:rFonts w:eastAsia="宋体" w:hint="eastAsia"/>
          <w:lang w:eastAsia="zh-CN"/>
        </w:rPr>
      </w:pPr>
      <w:r w:rsidRPr="009F73D0">
        <w:rPr>
          <w:rFonts w:eastAsia="宋体"/>
          <w:lang w:eastAsia="zh-CN"/>
        </w:rPr>
        <w:t>通过定义阶段-强度映射函数，实现了融合强度从30%到90%的渐进递增。这种设计避免了突然融合带来的性能震荡，同时确保了在算法后期（attack阶段）充分发挥DE的精细搜索能力。</w:t>
      </w:r>
    </w:p>
    <w:p w14:paraId="1B6BBB8A"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7.3 自适应种群划分机制</w:t>
      </w:r>
    </w:p>
    <w:p w14:paraId="0F065183" w14:textId="77777777" w:rsidR="00BE78F1" w:rsidRPr="009F73D0" w:rsidRDefault="00000000">
      <w:pPr>
        <w:spacing w:line="360" w:lineRule="auto"/>
        <w:ind w:firstLine="480"/>
        <w:rPr>
          <w:rFonts w:eastAsia="宋体" w:hint="eastAsia"/>
          <w:lang w:eastAsia="zh-CN"/>
        </w:rPr>
      </w:pPr>
      <w:r w:rsidRPr="009F73D0">
        <w:rPr>
          <w:rFonts w:eastAsia="宋体"/>
          <w:lang w:eastAsia="zh-CN"/>
        </w:rPr>
        <w:t>基于汉明距离的种群多样性度量，实现了BCBO与DE种群比例的动态调整。当种群多样性低时增大DE比例以增强探索，当多样性高时增大BCBO比例以加速收敛，实现了探索与开发的智能平衡。</w:t>
      </w:r>
    </w:p>
    <w:p w14:paraId="0071C0CC"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7.4 多维综合适应度函数</w:t>
      </w:r>
    </w:p>
    <w:p w14:paraId="26FDFA0C" w14:textId="77777777" w:rsidR="00BE78F1" w:rsidRPr="009F73D0" w:rsidRDefault="00000000">
      <w:pPr>
        <w:spacing w:line="360" w:lineRule="auto"/>
        <w:ind w:firstLine="480"/>
        <w:rPr>
          <w:rFonts w:eastAsia="宋体" w:hint="eastAsia"/>
          <w:lang w:eastAsia="zh-CN"/>
        </w:rPr>
      </w:pPr>
      <w:r w:rsidRPr="009F73D0">
        <w:rPr>
          <w:rFonts w:eastAsia="宋体"/>
          <w:lang w:eastAsia="zh-CN"/>
        </w:rPr>
        <w:t>设计了包含7个维度的综合适应度函数，以</w:t>
      </w:r>
      <w:proofErr w:type="spellStart"/>
      <w:r w:rsidRPr="009F73D0">
        <w:rPr>
          <w:rFonts w:eastAsia="宋体"/>
          <w:lang w:eastAsia="zh-CN"/>
        </w:rPr>
        <w:t>makespan</w:t>
      </w:r>
      <w:proofErr w:type="spellEnd"/>
      <w:r w:rsidRPr="009F73D0">
        <w:rPr>
          <w:rFonts w:eastAsia="宋体"/>
          <w:lang w:eastAsia="zh-CN"/>
        </w:rPr>
        <w:t>为主导目标（权重10000），辅以负载均衡、资源利用率、成本、能耗等次要目标，符合云任务调度的实际优化需求。通过权重分配策略实现了多目标的有效聚合。</w:t>
      </w:r>
    </w:p>
    <w:p w14:paraId="786E7114" w14:textId="77777777" w:rsidR="00BE78F1" w:rsidRPr="009F73D0" w:rsidRDefault="00000000">
      <w:pPr>
        <w:pStyle w:val="21"/>
        <w:rPr>
          <w:rFonts w:ascii="宋体" w:eastAsia="宋体" w:hAnsi="宋体"/>
          <w:lang w:eastAsia="zh-CN"/>
        </w:rPr>
      </w:pPr>
      <w:r w:rsidRPr="009F73D0">
        <w:rPr>
          <w:rFonts w:ascii="宋体" w:eastAsia="宋体" w:hAnsi="宋体"/>
          <w:lang w:eastAsia="zh-CN"/>
        </w:rPr>
        <w:t>7.5 理论贡献总结</w:t>
      </w:r>
    </w:p>
    <w:p w14:paraId="3FF505FD" w14:textId="77777777" w:rsidR="00BE78F1" w:rsidRPr="009F73D0" w:rsidRDefault="00000000">
      <w:pPr>
        <w:spacing w:line="360" w:lineRule="auto"/>
        <w:ind w:firstLine="480"/>
        <w:rPr>
          <w:rFonts w:eastAsia="宋体" w:hint="eastAsia"/>
          <w:lang w:eastAsia="zh-CN"/>
        </w:rPr>
      </w:pPr>
      <w:r w:rsidRPr="009F73D0">
        <w:rPr>
          <w:rFonts w:eastAsia="宋体"/>
          <w:lang w:eastAsia="zh-CN"/>
        </w:rPr>
        <w:t>1. 提供了BCBO六阶段搜索机制的完整数学建模</w:t>
      </w:r>
    </w:p>
    <w:p w14:paraId="35F38491" w14:textId="77777777" w:rsidR="00BE78F1" w:rsidRPr="009F73D0" w:rsidRDefault="00000000">
      <w:pPr>
        <w:spacing w:line="360" w:lineRule="auto"/>
        <w:ind w:firstLine="480"/>
        <w:rPr>
          <w:rFonts w:eastAsia="宋体" w:hint="eastAsia"/>
          <w:lang w:eastAsia="zh-CN"/>
        </w:rPr>
      </w:pPr>
      <w:r w:rsidRPr="009F73D0">
        <w:rPr>
          <w:rFonts w:eastAsia="宋体"/>
          <w:lang w:eastAsia="zh-CN"/>
        </w:rPr>
        <w:t>2. 建立了嵌入式融合策略的理论框架</w:t>
      </w:r>
    </w:p>
    <w:p w14:paraId="5A31775B" w14:textId="77777777" w:rsidR="00BE78F1" w:rsidRPr="009F73D0" w:rsidRDefault="00000000">
      <w:pPr>
        <w:spacing w:line="360" w:lineRule="auto"/>
        <w:ind w:firstLine="480"/>
        <w:rPr>
          <w:rFonts w:eastAsia="宋体" w:hint="eastAsia"/>
          <w:lang w:eastAsia="zh-CN"/>
        </w:rPr>
      </w:pPr>
      <w:r w:rsidRPr="009F73D0">
        <w:rPr>
          <w:rFonts w:eastAsia="宋体"/>
          <w:lang w:eastAsia="zh-CN"/>
        </w:rPr>
        <w:t>3. 推导了自适应参数控制的数学表达</w:t>
      </w:r>
    </w:p>
    <w:p w14:paraId="36BCBF3E" w14:textId="77777777" w:rsidR="00BE78F1" w:rsidRPr="009F73D0" w:rsidRDefault="00000000">
      <w:pPr>
        <w:spacing w:line="360" w:lineRule="auto"/>
        <w:ind w:firstLine="480"/>
        <w:rPr>
          <w:rFonts w:eastAsia="宋体" w:hint="eastAsia"/>
          <w:lang w:eastAsia="zh-CN"/>
        </w:rPr>
      </w:pPr>
      <w:r w:rsidRPr="009F73D0">
        <w:rPr>
          <w:rFonts w:eastAsia="宋体"/>
          <w:lang w:eastAsia="zh-CN"/>
        </w:rPr>
        <w:t>4. 分析了融合算法的复杂度和收敛性</w:t>
      </w:r>
    </w:p>
    <w:p w14:paraId="0201778F" w14:textId="77777777" w:rsidR="00BE78F1" w:rsidRPr="009F73D0" w:rsidRDefault="00000000">
      <w:pPr>
        <w:spacing w:line="360" w:lineRule="auto"/>
        <w:ind w:firstLine="480"/>
        <w:rPr>
          <w:rFonts w:eastAsia="宋体" w:hint="eastAsia"/>
          <w:lang w:eastAsia="zh-CN"/>
        </w:rPr>
      </w:pPr>
      <w:r w:rsidRPr="009F73D0">
        <w:rPr>
          <w:rFonts w:eastAsia="宋体"/>
          <w:lang w:eastAsia="zh-CN"/>
        </w:rPr>
        <w:t>5. 为云任务调度问题提供了新的混合优化范式</w:t>
      </w:r>
    </w:p>
    <w:p w14:paraId="0D5447C0" w14:textId="77777777" w:rsidR="00BE78F1" w:rsidRPr="009F73D0" w:rsidRDefault="00000000">
      <w:pPr>
        <w:rPr>
          <w:rFonts w:eastAsia="宋体" w:hint="eastAsia"/>
          <w:lang w:eastAsia="zh-CN"/>
        </w:rPr>
      </w:pPr>
      <w:r w:rsidRPr="009F73D0">
        <w:rPr>
          <w:rFonts w:eastAsia="宋体"/>
          <w:lang w:eastAsia="zh-CN"/>
        </w:rPr>
        <w:br w:type="page"/>
      </w:r>
    </w:p>
    <w:p w14:paraId="755136F6" w14:textId="77777777" w:rsidR="00BE78F1" w:rsidRPr="009F73D0" w:rsidRDefault="00000000">
      <w:pPr>
        <w:pStyle w:val="1"/>
        <w:rPr>
          <w:rFonts w:ascii="宋体" w:eastAsia="宋体" w:hAnsi="宋体"/>
        </w:rPr>
      </w:pPr>
      <w:proofErr w:type="spellStart"/>
      <w:r w:rsidRPr="009F73D0">
        <w:rPr>
          <w:rFonts w:ascii="宋体" w:eastAsia="宋体" w:hAnsi="宋体"/>
        </w:rPr>
        <w:lastRenderedPageBreak/>
        <w:t>附录A：符号表</w:t>
      </w:r>
      <w:proofErr w:type="spellEnd"/>
    </w:p>
    <w:tbl>
      <w:tblPr>
        <w:tblStyle w:val="aff1"/>
        <w:tblW w:w="0" w:type="auto"/>
        <w:tblLook w:val="04A0" w:firstRow="1" w:lastRow="0" w:firstColumn="1" w:lastColumn="0" w:noHBand="0" w:noVBand="1"/>
      </w:tblPr>
      <w:tblGrid>
        <w:gridCol w:w="4320"/>
        <w:gridCol w:w="4320"/>
      </w:tblGrid>
      <w:tr w:rsidR="00BE78F1" w:rsidRPr="009F73D0" w14:paraId="7AC847D4" w14:textId="77777777">
        <w:tc>
          <w:tcPr>
            <w:tcW w:w="4320" w:type="dxa"/>
          </w:tcPr>
          <w:p w14:paraId="47B684A0" w14:textId="77777777" w:rsidR="00BE78F1" w:rsidRPr="009F73D0" w:rsidRDefault="00000000">
            <w:pPr>
              <w:rPr>
                <w:rFonts w:eastAsia="宋体" w:hint="eastAsia"/>
              </w:rPr>
            </w:pPr>
            <w:r w:rsidRPr="009F73D0">
              <w:rPr>
                <w:rFonts w:eastAsia="宋体"/>
                <w:b/>
              </w:rPr>
              <w:t>符号</w:t>
            </w:r>
          </w:p>
        </w:tc>
        <w:tc>
          <w:tcPr>
            <w:tcW w:w="4320" w:type="dxa"/>
          </w:tcPr>
          <w:p w14:paraId="400AD633" w14:textId="77777777" w:rsidR="00BE78F1" w:rsidRPr="009F73D0" w:rsidRDefault="00000000">
            <w:pPr>
              <w:rPr>
                <w:rFonts w:eastAsia="宋体" w:hint="eastAsia"/>
              </w:rPr>
            </w:pPr>
            <w:r w:rsidRPr="009F73D0">
              <w:rPr>
                <w:rFonts w:eastAsia="宋体"/>
                <w:b/>
              </w:rPr>
              <w:t>含义</w:t>
            </w:r>
          </w:p>
        </w:tc>
      </w:tr>
      <w:tr w:rsidR="00BE78F1" w:rsidRPr="009F73D0" w14:paraId="4D58A868" w14:textId="77777777">
        <w:tc>
          <w:tcPr>
            <w:tcW w:w="4320" w:type="dxa"/>
          </w:tcPr>
          <w:p w14:paraId="70788008" w14:textId="77777777" w:rsidR="00BE78F1" w:rsidRPr="009F73D0" w:rsidRDefault="00000000">
            <w:pPr>
              <w:rPr>
                <w:rFonts w:eastAsia="宋体" w:hint="eastAsia"/>
              </w:rPr>
            </w:pPr>
            <w:r w:rsidRPr="009F73D0">
              <w:rPr>
                <w:rFonts w:eastAsia="宋体"/>
              </w:rPr>
              <w:t>M</w:t>
            </w:r>
          </w:p>
        </w:tc>
        <w:tc>
          <w:tcPr>
            <w:tcW w:w="4320" w:type="dxa"/>
          </w:tcPr>
          <w:p w14:paraId="59D4A206" w14:textId="77777777" w:rsidR="00BE78F1" w:rsidRPr="009F73D0" w:rsidRDefault="00000000">
            <w:pPr>
              <w:rPr>
                <w:rFonts w:eastAsia="宋体" w:hint="eastAsia"/>
              </w:rPr>
            </w:pPr>
            <w:r w:rsidRPr="009F73D0">
              <w:rPr>
                <w:rFonts w:eastAsia="宋体"/>
              </w:rPr>
              <w:t>任务数量</w:t>
            </w:r>
          </w:p>
        </w:tc>
      </w:tr>
      <w:tr w:rsidR="00BE78F1" w:rsidRPr="009F73D0" w14:paraId="38974CA1" w14:textId="77777777">
        <w:tc>
          <w:tcPr>
            <w:tcW w:w="4320" w:type="dxa"/>
          </w:tcPr>
          <w:p w14:paraId="5D416AA8" w14:textId="77777777" w:rsidR="00BE78F1" w:rsidRPr="009F73D0" w:rsidRDefault="00000000">
            <w:pPr>
              <w:rPr>
                <w:rFonts w:eastAsia="宋体" w:hint="eastAsia"/>
              </w:rPr>
            </w:pPr>
            <w:r w:rsidRPr="009F73D0">
              <w:rPr>
                <w:rFonts w:eastAsia="宋体"/>
              </w:rPr>
              <w:t>N</w:t>
            </w:r>
          </w:p>
        </w:tc>
        <w:tc>
          <w:tcPr>
            <w:tcW w:w="4320" w:type="dxa"/>
          </w:tcPr>
          <w:p w14:paraId="31A596CF" w14:textId="77777777" w:rsidR="00BE78F1" w:rsidRPr="009F73D0" w:rsidRDefault="00000000">
            <w:pPr>
              <w:rPr>
                <w:rFonts w:eastAsia="宋体" w:hint="eastAsia"/>
              </w:rPr>
            </w:pPr>
            <w:r w:rsidRPr="009F73D0">
              <w:rPr>
                <w:rFonts w:eastAsia="宋体"/>
              </w:rPr>
              <w:t>虚拟机数量</w:t>
            </w:r>
          </w:p>
        </w:tc>
      </w:tr>
      <w:tr w:rsidR="00BE78F1" w:rsidRPr="009F73D0" w14:paraId="06C74065" w14:textId="77777777">
        <w:tc>
          <w:tcPr>
            <w:tcW w:w="4320" w:type="dxa"/>
          </w:tcPr>
          <w:p w14:paraId="1F6396A1" w14:textId="77777777" w:rsidR="00BE78F1" w:rsidRPr="009F73D0" w:rsidRDefault="00000000">
            <w:pPr>
              <w:rPr>
                <w:rFonts w:eastAsia="宋体" w:hint="eastAsia"/>
              </w:rPr>
            </w:pPr>
            <w:r w:rsidRPr="009F73D0">
              <w:rPr>
                <w:rFonts w:eastAsia="宋体"/>
              </w:rPr>
              <w:t>n</w:t>
            </w:r>
          </w:p>
        </w:tc>
        <w:tc>
          <w:tcPr>
            <w:tcW w:w="4320" w:type="dxa"/>
          </w:tcPr>
          <w:p w14:paraId="4A9665AB" w14:textId="77777777" w:rsidR="00BE78F1" w:rsidRPr="009F73D0" w:rsidRDefault="00000000">
            <w:pPr>
              <w:rPr>
                <w:rFonts w:eastAsia="宋体" w:hint="eastAsia"/>
              </w:rPr>
            </w:pPr>
            <w:r w:rsidRPr="009F73D0">
              <w:rPr>
                <w:rFonts w:eastAsia="宋体"/>
              </w:rPr>
              <w:t>种群大小</w:t>
            </w:r>
          </w:p>
        </w:tc>
      </w:tr>
      <w:tr w:rsidR="00BE78F1" w:rsidRPr="009F73D0" w14:paraId="31A4DC66" w14:textId="77777777">
        <w:tc>
          <w:tcPr>
            <w:tcW w:w="4320" w:type="dxa"/>
          </w:tcPr>
          <w:p w14:paraId="24FE0C0E" w14:textId="77777777" w:rsidR="00BE78F1" w:rsidRPr="009F73D0" w:rsidRDefault="00000000">
            <w:pPr>
              <w:rPr>
                <w:rFonts w:eastAsia="宋体" w:hint="eastAsia"/>
              </w:rPr>
            </w:pPr>
            <w:r w:rsidRPr="009F73D0">
              <w:rPr>
                <w:rFonts w:eastAsia="宋体"/>
              </w:rPr>
              <w:t>T</w:t>
            </w:r>
          </w:p>
        </w:tc>
        <w:tc>
          <w:tcPr>
            <w:tcW w:w="4320" w:type="dxa"/>
          </w:tcPr>
          <w:p w14:paraId="412132C1" w14:textId="77777777" w:rsidR="00BE78F1" w:rsidRPr="009F73D0" w:rsidRDefault="00000000">
            <w:pPr>
              <w:rPr>
                <w:rFonts w:eastAsia="宋体" w:hint="eastAsia"/>
              </w:rPr>
            </w:pPr>
            <w:r w:rsidRPr="009F73D0">
              <w:rPr>
                <w:rFonts w:eastAsia="宋体"/>
              </w:rPr>
              <w:t>总迭代次数</w:t>
            </w:r>
          </w:p>
        </w:tc>
      </w:tr>
      <w:tr w:rsidR="00BE78F1" w:rsidRPr="009F73D0" w14:paraId="032AC673" w14:textId="77777777">
        <w:tc>
          <w:tcPr>
            <w:tcW w:w="4320" w:type="dxa"/>
          </w:tcPr>
          <w:p w14:paraId="1CA7F712" w14:textId="77777777" w:rsidR="00BE78F1" w:rsidRPr="009F73D0" w:rsidRDefault="00000000">
            <w:pPr>
              <w:rPr>
                <w:rFonts w:eastAsia="宋体" w:hint="eastAsia"/>
              </w:rPr>
            </w:pPr>
            <w:r w:rsidRPr="009F73D0">
              <w:rPr>
                <w:rFonts w:eastAsia="宋体"/>
              </w:rPr>
              <w:t>t</w:t>
            </w:r>
          </w:p>
        </w:tc>
        <w:tc>
          <w:tcPr>
            <w:tcW w:w="4320" w:type="dxa"/>
          </w:tcPr>
          <w:p w14:paraId="72BE21FC" w14:textId="77777777" w:rsidR="00BE78F1" w:rsidRPr="009F73D0" w:rsidRDefault="00000000">
            <w:pPr>
              <w:rPr>
                <w:rFonts w:eastAsia="宋体" w:hint="eastAsia"/>
              </w:rPr>
            </w:pPr>
            <w:r w:rsidRPr="009F73D0">
              <w:rPr>
                <w:rFonts w:eastAsia="宋体"/>
              </w:rPr>
              <w:t>当前迭代次数</w:t>
            </w:r>
          </w:p>
        </w:tc>
      </w:tr>
      <w:tr w:rsidR="00BE78F1" w:rsidRPr="009F73D0" w14:paraId="13C74FA8" w14:textId="77777777">
        <w:tc>
          <w:tcPr>
            <w:tcW w:w="4320" w:type="dxa"/>
          </w:tcPr>
          <w:p w14:paraId="1B0BCDAC" w14:textId="77777777" w:rsidR="00BE78F1" w:rsidRPr="009F73D0" w:rsidRDefault="00000000">
            <w:pPr>
              <w:rPr>
                <w:rFonts w:eastAsia="宋体" w:hint="eastAsia"/>
              </w:rPr>
            </w:pPr>
            <w:r w:rsidRPr="009F73D0">
              <w:rPr>
                <w:rFonts w:eastAsia="宋体"/>
              </w:rPr>
              <w:t>X</w:t>
            </w:r>
          </w:p>
        </w:tc>
        <w:tc>
          <w:tcPr>
            <w:tcW w:w="4320" w:type="dxa"/>
          </w:tcPr>
          <w:p w14:paraId="2EDDF330" w14:textId="77777777" w:rsidR="00BE78F1" w:rsidRPr="009F73D0" w:rsidRDefault="00000000">
            <w:pPr>
              <w:rPr>
                <w:rFonts w:eastAsia="宋体" w:hint="eastAsia"/>
                <w:lang w:eastAsia="zh-CN"/>
              </w:rPr>
            </w:pPr>
            <w:r w:rsidRPr="009F73D0">
              <w:rPr>
                <w:rFonts w:eastAsia="宋体"/>
                <w:lang w:eastAsia="zh-CN"/>
              </w:rPr>
              <w:t>解向量（任务分配方案）</w:t>
            </w:r>
          </w:p>
        </w:tc>
      </w:tr>
      <w:tr w:rsidR="00BE78F1" w:rsidRPr="009F73D0" w14:paraId="226F57E4" w14:textId="77777777">
        <w:tc>
          <w:tcPr>
            <w:tcW w:w="4320" w:type="dxa"/>
          </w:tcPr>
          <w:p w14:paraId="6047A3FD" w14:textId="77777777" w:rsidR="00BE78F1" w:rsidRPr="009F73D0" w:rsidRDefault="00000000">
            <w:pPr>
              <w:rPr>
                <w:rFonts w:eastAsia="宋体" w:hint="eastAsia"/>
              </w:rPr>
            </w:pPr>
            <w:r w:rsidRPr="009F73D0">
              <w:rPr>
                <w:rFonts w:eastAsia="宋体"/>
              </w:rPr>
              <w:t>x</w:t>
            </w:r>
            <w:r w:rsidRPr="009F73D0">
              <w:rPr>
                <w:rFonts w:ascii="Times New Roman" w:eastAsia="宋体" w:hAnsi="Times New Roman" w:cs="Times New Roman"/>
              </w:rPr>
              <w:t>ᵢ</w:t>
            </w:r>
          </w:p>
        </w:tc>
        <w:tc>
          <w:tcPr>
            <w:tcW w:w="4320" w:type="dxa"/>
          </w:tcPr>
          <w:p w14:paraId="376B1773" w14:textId="77777777" w:rsidR="00BE78F1" w:rsidRPr="009F73D0" w:rsidRDefault="00000000">
            <w:pPr>
              <w:rPr>
                <w:rFonts w:eastAsia="宋体" w:hint="eastAsia"/>
                <w:lang w:eastAsia="zh-CN"/>
              </w:rPr>
            </w:pPr>
            <w:r w:rsidRPr="009F73D0">
              <w:rPr>
                <w:rFonts w:eastAsia="宋体"/>
                <w:lang w:eastAsia="zh-CN"/>
              </w:rPr>
              <w:t>第</w:t>
            </w:r>
            <w:proofErr w:type="spellStart"/>
            <w:r w:rsidRPr="009F73D0">
              <w:rPr>
                <w:rFonts w:eastAsia="宋体"/>
                <w:lang w:eastAsia="zh-CN"/>
              </w:rPr>
              <w:t>i</w:t>
            </w:r>
            <w:proofErr w:type="spellEnd"/>
            <w:r w:rsidRPr="009F73D0">
              <w:rPr>
                <w:rFonts w:eastAsia="宋体"/>
                <w:lang w:eastAsia="zh-CN"/>
              </w:rPr>
              <w:t>个任务分配的VM索引</w:t>
            </w:r>
          </w:p>
        </w:tc>
      </w:tr>
      <w:tr w:rsidR="00BE78F1" w:rsidRPr="009F73D0" w14:paraId="0C307BC7" w14:textId="77777777">
        <w:tc>
          <w:tcPr>
            <w:tcW w:w="4320" w:type="dxa"/>
          </w:tcPr>
          <w:p w14:paraId="248B99C0" w14:textId="77777777" w:rsidR="00BE78F1" w:rsidRPr="009F73D0" w:rsidRDefault="00000000">
            <w:pPr>
              <w:rPr>
                <w:rFonts w:eastAsia="宋体" w:hint="eastAsia"/>
              </w:rPr>
            </w:pPr>
            <w:r w:rsidRPr="009F73D0">
              <w:rPr>
                <w:rFonts w:eastAsia="宋体"/>
              </w:rPr>
              <w:t>f(X)</w:t>
            </w:r>
          </w:p>
        </w:tc>
        <w:tc>
          <w:tcPr>
            <w:tcW w:w="4320" w:type="dxa"/>
          </w:tcPr>
          <w:p w14:paraId="1A961F03" w14:textId="77777777" w:rsidR="00BE78F1" w:rsidRPr="009F73D0" w:rsidRDefault="00000000">
            <w:pPr>
              <w:rPr>
                <w:rFonts w:eastAsia="宋体" w:hint="eastAsia"/>
              </w:rPr>
            </w:pPr>
            <w:r w:rsidRPr="009F73D0">
              <w:rPr>
                <w:rFonts w:eastAsia="宋体"/>
              </w:rPr>
              <w:t>综合适应度函数</w:t>
            </w:r>
          </w:p>
        </w:tc>
      </w:tr>
      <w:tr w:rsidR="00BE78F1" w:rsidRPr="009F73D0" w14:paraId="558BB4B4" w14:textId="77777777">
        <w:tc>
          <w:tcPr>
            <w:tcW w:w="4320" w:type="dxa"/>
          </w:tcPr>
          <w:p w14:paraId="3B0931EC" w14:textId="77777777" w:rsidR="00BE78F1" w:rsidRPr="009F73D0" w:rsidRDefault="00000000">
            <w:pPr>
              <w:rPr>
                <w:rFonts w:eastAsia="宋体" w:hint="eastAsia"/>
              </w:rPr>
            </w:pPr>
            <w:r w:rsidRPr="009F73D0">
              <w:rPr>
                <w:rFonts w:eastAsia="宋体"/>
              </w:rPr>
              <w:t>Makespan</w:t>
            </w:r>
          </w:p>
        </w:tc>
        <w:tc>
          <w:tcPr>
            <w:tcW w:w="4320" w:type="dxa"/>
          </w:tcPr>
          <w:p w14:paraId="6ACD0026" w14:textId="77777777" w:rsidR="00BE78F1" w:rsidRPr="009F73D0" w:rsidRDefault="00000000">
            <w:pPr>
              <w:rPr>
                <w:rFonts w:eastAsia="宋体" w:hint="eastAsia"/>
              </w:rPr>
            </w:pPr>
            <w:r w:rsidRPr="009F73D0">
              <w:rPr>
                <w:rFonts w:eastAsia="宋体"/>
              </w:rPr>
              <w:t>最大完成时间</w:t>
            </w:r>
          </w:p>
        </w:tc>
      </w:tr>
      <w:tr w:rsidR="00BE78F1" w:rsidRPr="009F73D0" w14:paraId="59A0F6FA" w14:textId="77777777">
        <w:tc>
          <w:tcPr>
            <w:tcW w:w="4320" w:type="dxa"/>
          </w:tcPr>
          <w:p w14:paraId="6BA043D1" w14:textId="77777777" w:rsidR="00BE78F1" w:rsidRPr="009F73D0" w:rsidRDefault="00000000">
            <w:pPr>
              <w:rPr>
                <w:rFonts w:eastAsia="宋体" w:hint="eastAsia"/>
              </w:rPr>
            </w:pPr>
            <w:r w:rsidRPr="009F73D0">
              <w:rPr>
                <w:rFonts w:eastAsia="宋体"/>
              </w:rPr>
              <w:t>F</w:t>
            </w:r>
          </w:p>
        </w:tc>
        <w:tc>
          <w:tcPr>
            <w:tcW w:w="4320" w:type="dxa"/>
          </w:tcPr>
          <w:p w14:paraId="7E568E60" w14:textId="77777777" w:rsidR="00BE78F1" w:rsidRPr="009F73D0" w:rsidRDefault="00000000">
            <w:pPr>
              <w:rPr>
                <w:rFonts w:eastAsia="宋体" w:hint="eastAsia"/>
              </w:rPr>
            </w:pPr>
            <w:r w:rsidRPr="009F73D0">
              <w:rPr>
                <w:rFonts w:eastAsia="宋体"/>
              </w:rPr>
              <w:t>DE缩放因子</w:t>
            </w:r>
          </w:p>
        </w:tc>
      </w:tr>
      <w:tr w:rsidR="00BE78F1" w:rsidRPr="009F73D0" w14:paraId="26535D35" w14:textId="77777777">
        <w:tc>
          <w:tcPr>
            <w:tcW w:w="4320" w:type="dxa"/>
          </w:tcPr>
          <w:p w14:paraId="0F2FC9A3" w14:textId="77777777" w:rsidR="00BE78F1" w:rsidRPr="009F73D0" w:rsidRDefault="00000000">
            <w:pPr>
              <w:rPr>
                <w:rFonts w:eastAsia="宋体" w:hint="eastAsia"/>
              </w:rPr>
            </w:pPr>
            <w:r w:rsidRPr="009F73D0">
              <w:rPr>
                <w:rFonts w:eastAsia="宋体"/>
              </w:rPr>
              <w:t>CR</w:t>
            </w:r>
          </w:p>
        </w:tc>
        <w:tc>
          <w:tcPr>
            <w:tcW w:w="4320" w:type="dxa"/>
          </w:tcPr>
          <w:p w14:paraId="37572C83" w14:textId="77777777" w:rsidR="00BE78F1" w:rsidRPr="009F73D0" w:rsidRDefault="00000000">
            <w:pPr>
              <w:rPr>
                <w:rFonts w:eastAsia="宋体" w:hint="eastAsia"/>
              </w:rPr>
            </w:pPr>
            <w:r w:rsidRPr="009F73D0">
              <w:rPr>
                <w:rFonts w:eastAsia="宋体"/>
              </w:rPr>
              <w:t>DE交叉概率</w:t>
            </w:r>
          </w:p>
        </w:tc>
      </w:tr>
      <w:tr w:rsidR="00BE78F1" w:rsidRPr="009F73D0" w14:paraId="6070D9C7" w14:textId="77777777">
        <w:tc>
          <w:tcPr>
            <w:tcW w:w="4320" w:type="dxa"/>
          </w:tcPr>
          <w:p w14:paraId="672B75E5" w14:textId="77777777" w:rsidR="00BE78F1" w:rsidRPr="009F73D0" w:rsidRDefault="00000000">
            <w:pPr>
              <w:rPr>
                <w:rFonts w:eastAsia="宋体" w:hint="eastAsia"/>
              </w:rPr>
            </w:pPr>
            <w:r w:rsidRPr="009F73D0">
              <w:rPr>
                <w:rFonts w:eastAsia="宋体"/>
              </w:rPr>
              <w:t>ρ_bcbo</w:t>
            </w:r>
          </w:p>
        </w:tc>
        <w:tc>
          <w:tcPr>
            <w:tcW w:w="4320" w:type="dxa"/>
          </w:tcPr>
          <w:p w14:paraId="0956C283" w14:textId="77777777" w:rsidR="00BE78F1" w:rsidRPr="009F73D0" w:rsidRDefault="00000000">
            <w:pPr>
              <w:rPr>
                <w:rFonts w:eastAsia="宋体" w:hint="eastAsia"/>
              </w:rPr>
            </w:pPr>
            <w:r w:rsidRPr="009F73D0">
              <w:rPr>
                <w:rFonts w:eastAsia="宋体"/>
              </w:rPr>
              <w:t>BCBO种群比例</w:t>
            </w:r>
          </w:p>
        </w:tc>
      </w:tr>
      <w:tr w:rsidR="00BE78F1" w:rsidRPr="009F73D0" w14:paraId="28CA5BEE" w14:textId="77777777">
        <w:tc>
          <w:tcPr>
            <w:tcW w:w="4320" w:type="dxa"/>
          </w:tcPr>
          <w:p w14:paraId="645F9E5A" w14:textId="77777777" w:rsidR="00BE78F1" w:rsidRPr="009F73D0" w:rsidRDefault="00000000">
            <w:pPr>
              <w:rPr>
                <w:rFonts w:eastAsia="宋体" w:hint="eastAsia"/>
              </w:rPr>
            </w:pPr>
            <w:r w:rsidRPr="009F73D0">
              <w:rPr>
                <w:rFonts w:eastAsia="宋体"/>
              </w:rPr>
              <w:t>D</w:t>
            </w:r>
          </w:p>
        </w:tc>
        <w:tc>
          <w:tcPr>
            <w:tcW w:w="4320" w:type="dxa"/>
          </w:tcPr>
          <w:p w14:paraId="434AD496" w14:textId="77777777" w:rsidR="00BE78F1" w:rsidRPr="009F73D0" w:rsidRDefault="00000000">
            <w:pPr>
              <w:rPr>
                <w:rFonts w:eastAsia="宋体" w:hint="eastAsia"/>
              </w:rPr>
            </w:pPr>
            <w:r w:rsidRPr="009F73D0">
              <w:rPr>
                <w:rFonts w:eastAsia="宋体"/>
              </w:rPr>
              <w:t>种群多样性</w:t>
            </w:r>
          </w:p>
        </w:tc>
      </w:tr>
      <w:tr w:rsidR="00BE78F1" w:rsidRPr="009F73D0" w14:paraId="1F816712" w14:textId="77777777">
        <w:tc>
          <w:tcPr>
            <w:tcW w:w="4320" w:type="dxa"/>
          </w:tcPr>
          <w:p w14:paraId="76358057" w14:textId="77777777" w:rsidR="00BE78F1" w:rsidRPr="009F73D0" w:rsidRDefault="00000000">
            <w:pPr>
              <w:rPr>
                <w:rFonts w:eastAsia="宋体" w:hint="eastAsia"/>
              </w:rPr>
            </w:pPr>
            <w:r w:rsidRPr="009F73D0">
              <w:rPr>
                <w:rFonts w:eastAsia="宋体"/>
              </w:rPr>
              <w:t>d_H</w:t>
            </w:r>
          </w:p>
        </w:tc>
        <w:tc>
          <w:tcPr>
            <w:tcW w:w="4320" w:type="dxa"/>
          </w:tcPr>
          <w:p w14:paraId="7D89835C" w14:textId="77777777" w:rsidR="00BE78F1" w:rsidRPr="009F73D0" w:rsidRDefault="00000000">
            <w:pPr>
              <w:rPr>
                <w:rFonts w:eastAsia="宋体" w:hint="eastAsia"/>
              </w:rPr>
            </w:pPr>
            <w:r w:rsidRPr="009F73D0">
              <w:rPr>
                <w:rFonts w:eastAsia="宋体"/>
              </w:rPr>
              <w:t>汉明距离</w:t>
            </w:r>
          </w:p>
        </w:tc>
      </w:tr>
      <w:tr w:rsidR="00BE78F1" w:rsidRPr="009F73D0" w14:paraId="34FA7A0E" w14:textId="77777777">
        <w:tc>
          <w:tcPr>
            <w:tcW w:w="4320" w:type="dxa"/>
          </w:tcPr>
          <w:p w14:paraId="425BE0C0" w14:textId="77777777" w:rsidR="00BE78F1" w:rsidRPr="009F73D0" w:rsidRDefault="00000000">
            <w:pPr>
              <w:rPr>
                <w:rFonts w:eastAsia="宋体" w:hint="eastAsia"/>
              </w:rPr>
            </w:pPr>
            <w:r w:rsidRPr="009F73D0">
              <w:rPr>
                <w:rFonts w:eastAsia="宋体"/>
              </w:rPr>
              <w:t>I_fusion</w:t>
            </w:r>
          </w:p>
        </w:tc>
        <w:tc>
          <w:tcPr>
            <w:tcW w:w="4320" w:type="dxa"/>
          </w:tcPr>
          <w:p w14:paraId="59C9FCF7" w14:textId="77777777" w:rsidR="00BE78F1" w:rsidRPr="009F73D0" w:rsidRDefault="00000000">
            <w:pPr>
              <w:rPr>
                <w:rFonts w:eastAsia="宋体" w:hint="eastAsia"/>
              </w:rPr>
            </w:pPr>
            <w:r w:rsidRPr="009F73D0">
              <w:rPr>
                <w:rFonts w:eastAsia="宋体"/>
              </w:rPr>
              <w:t>融合强度</w:t>
            </w:r>
          </w:p>
        </w:tc>
      </w:tr>
      <w:tr w:rsidR="00BE78F1" w:rsidRPr="009F73D0" w14:paraId="32764810" w14:textId="77777777">
        <w:tc>
          <w:tcPr>
            <w:tcW w:w="4320" w:type="dxa"/>
          </w:tcPr>
          <w:p w14:paraId="08293B43" w14:textId="77777777" w:rsidR="00BE78F1" w:rsidRPr="009F73D0" w:rsidRDefault="00000000">
            <w:pPr>
              <w:rPr>
                <w:rFonts w:eastAsia="宋体" w:hint="eastAsia"/>
              </w:rPr>
            </w:pPr>
            <w:r w:rsidRPr="009F73D0">
              <w:rPr>
                <w:rFonts w:eastAsia="宋体"/>
              </w:rPr>
              <w:t>ET</w:t>
            </w:r>
            <w:r w:rsidRPr="009F73D0">
              <w:rPr>
                <w:rFonts w:ascii="Times New Roman" w:eastAsia="宋体" w:hAnsi="Times New Roman" w:cs="Times New Roman"/>
              </w:rPr>
              <w:t>ᵢ</w:t>
            </w:r>
            <w:r w:rsidRPr="009F73D0">
              <w:rPr>
                <w:rFonts w:eastAsia="宋体"/>
              </w:rPr>
              <w:t>,</w:t>
            </w:r>
            <w:r w:rsidRPr="009F73D0">
              <w:rPr>
                <w:rFonts w:ascii="Times New Roman" w:eastAsia="宋体" w:hAnsi="Times New Roman" w:cs="Times New Roman"/>
              </w:rPr>
              <w:t>ⱼ</w:t>
            </w:r>
          </w:p>
        </w:tc>
        <w:tc>
          <w:tcPr>
            <w:tcW w:w="4320" w:type="dxa"/>
          </w:tcPr>
          <w:p w14:paraId="30D33A74" w14:textId="77777777" w:rsidR="00BE78F1" w:rsidRPr="009F73D0" w:rsidRDefault="00000000">
            <w:pPr>
              <w:rPr>
                <w:rFonts w:eastAsia="宋体" w:hint="eastAsia"/>
                <w:lang w:eastAsia="zh-CN"/>
              </w:rPr>
            </w:pPr>
            <w:r w:rsidRPr="009F73D0">
              <w:rPr>
                <w:rFonts w:eastAsia="宋体"/>
                <w:lang w:eastAsia="zh-CN"/>
              </w:rPr>
              <w:t>任务</w:t>
            </w:r>
            <w:proofErr w:type="spellStart"/>
            <w:r w:rsidRPr="009F73D0">
              <w:rPr>
                <w:rFonts w:eastAsia="宋体"/>
                <w:lang w:eastAsia="zh-CN"/>
              </w:rPr>
              <w:t>i</w:t>
            </w:r>
            <w:proofErr w:type="spellEnd"/>
            <w:r w:rsidRPr="009F73D0">
              <w:rPr>
                <w:rFonts w:eastAsia="宋体"/>
                <w:lang w:eastAsia="zh-CN"/>
              </w:rPr>
              <w:t>在VM j上的执行时间</w:t>
            </w:r>
          </w:p>
        </w:tc>
      </w:tr>
      <w:tr w:rsidR="00BE78F1" w:rsidRPr="009F73D0" w14:paraId="44BD19A2" w14:textId="77777777">
        <w:tc>
          <w:tcPr>
            <w:tcW w:w="4320" w:type="dxa"/>
          </w:tcPr>
          <w:p w14:paraId="7EB75212" w14:textId="77777777" w:rsidR="00BE78F1" w:rsidRPr="009F73D0" w:rsidRDefault="00000000">
            <w:pPr>
              <w:rPr>
                <w:rFonts w:eastAsia="宋体" w:hint="eastAsia"/>
              </w:rPr>
            </w:pPr>
            <w:r w:rsidRPr="009F73D0">
              <w:rPr>
                <w:rFonts w:eastAsia="宋体"/>
              </w:rPr>
              <w:t>Load</w:t>
            </w:r>
            <w:r w:rsidRPr="009F73D0">
              <w:rPr>
                <w:rFonts w:ascii="Times New Roman" w:eastAsia="宋体" w:hAnsi="Times New Roman" w:cs="Times New Roman"/>
              </w:rPr>
              <w:t>ⱼ</w:t>
            </w:r>
          </w:p>
        </w:tc>
        <w:tc>
          <w:tcPr>
            <w:tcW w:w="4320" w:type="dxa"/>
          </w:tcPr>
          <w:p w14:paraId="59D46896" w14:textId="77777777" w:rsidR="00BE78F1" w:rsidRPr="009F73D0" w:rsidRDefault="00000000">
            <w:pPr>
              <w:rPr>
                <w:rFonts w:eastAsia="宋体" w:hint="eastAsia"/>
              </w:rPr>
            </w:pPr>
            <w:r w:rsidRPr="009F73D0">
              <w:rPr>
                <w:rFonts w:eastAsia="宋体"/>
              </w:rPr>
              <w:t>VM j的总负载</w:t>
            </w:r>
          </w:p>
        </w:tc>
      </w:tr>
      <w:tr w:rsidR="00BE78F1" w:rsidRPr="009F73D0" w14:paraId="4B54E9F6" w14:textId="77777777">
        <w:tc>
          <w:tcPr>
            <w:tcW w:w="4320" w:type="dxa"/>
          </w:tcPr>
          <w:p w14:paraId="258D3F35" w14:textId="77777777" w:rsidR="00BE78F1" w:rsidRPr="009F73D0" w:rsidRDefault="00000000">
            <w:pPr>
              <w:rPr>
                <w:rFonts w:eastAsia="宋体" w:hint="eastAsia"/>
              </w:rPr>
            </w:pPr>
            <w:r w:rsidRPr="009F73D0">
              <w:rPr>
                <w:rFonts w:eastAsia="宋体"/>
              </w:rPr>
              <w:t>V</w:t>
            </w:r>
            <w:r w:rsidRPr="009F73D0">
              <w:rPr>
                <w:rFonts w:ascii="Times New Roman" w:eastAsia="宋体" w:hAnsi="Times New Roman" w:cs="Times New Roman"/>
              </w:rPr>
              <w:t>ᵢ</w:t>
            </w:r>
          </w:p>
        </w:tc>
        <w:tc>
          <w:tcPr>
            <w:tcW w:w="4320" w:type="dxa"/>
          </w:tcPr>
          <w:p w14:paraId="36BEA88D" w14:textId="77777777" w:rsidR="00BE78F1" w:rsidRPr="009F73D0" w:rsidRDefault="00000000">
            <w:pPr>
              <w:rPr>
                <w:rFonts w:eastAsia="宋体" w:hint="eastAsia"/>
              </w:rPr>
            </w:pPr>
            <w:r w:rsidRPr="009F73D0">
              <w:rPr>
                <w:rFonts w:eastAsia="宋体"/>
              </w:rPr>
              <w:t>DE变异向量</w:t>
            </w:r>
          </w:p>
        </w:tc>
      </w:tr>
      <w:tr w:rsidR="00BE78F1" w:rsidRPr="009F73D0" w14:paraId="2E8DD6FD" w14:textId="77777777">
        <w:tc>
          <w:tcPr>
            <w:tcW w:w="4320" w:type="dxa"/>
          </w:tcPr>
          <w:p w14:paraId="13A059D0" w14:textId="77777777" w:rsidR="00BE78F1" w:rsidRPr="009F73D0" w:rsidRDefault="00000000">
            <w:pPr>
              <w:rPr>
                <w:rFonts w:eastAsia="宋体" w:hint="eastAsia"/>
              </w:rPr>
            </w:pPr>
            <w:r w:rsidRPr="009F73D0">
              <w:rPr>
                <w:rFonts w:eastAsia="宋体"/>
              </w:rPr>
              <w:t>U</w:t>
            </w:r>
            <w:r w:rsidRPr="009F73D0">
              <w:rPr>
                <w:rFonts w:ascii="Times New Roman" w:eastAsia="宋体" w:hAnsi="Times New Roman" w:cs="Times New Roman"/>
              </w:rPr>
              <w:t>ᵢ</w:t>
            </w:r>
          </w:p>
        </w:tc>
        <w:tc>
          <w:tcPr>
            <w:tcW w:w="4320" w:type="dxa"/>
          </w:tcPr>
          <w:p w14:paraId="09A23311" w14:textId="77777777" w:rsidR="00BE78F1" w:rsidRPr="009F73D0" w:rsidRDefault="00000000">
            <w:pPr>
              <w:rPr>
                <w:rFonts w:eastAsia="宋体" w:hint="eastAsia"/>
              </w:rPr>
            </w:pPr>
            <w:r w:rsidRPr="009F73D0">
              <w:rPr>
                <w:rFonts w:eastAsia="宋体"/>
              </w:rPr>
              <w:t>DE试验向量</w:t>
            </w:r>
          </w:p>
        </w:tc>
      </w:tr>
    </w:tbl>
    <w:p w14:paraId="127D6A26" w14:textId="77777777" w:rsidR="00BE78F1" w:rsidRPr="009F73D0" w:rsidRDefault="00000000">
      <w:pPr>
        <w:rPr>
          <w:rFonts w:eastAsia="宋体" w:hint="eastAsia"/>
        </w:rPr>
      </w:pPr>
      <w:r w:rsidRPr="009F73D0">
        <w:rPr>
          <w:rFonts w:eastAsia="宋体"/>
        </w:rPr>
        <w:br w:type="page"/>
      </w:r>
    </w:p>
    <w:p w14:paraId="705DFD28" w14:textId="77777777" w:rsidR="00BE78F1" w:rsidRPr="009F73D0" w:rsidRDefault="00000000">
      <w:pPr>
        <w:pStyle w:val="1"/>
        <w:rPr>
          <w:rFonts w:ascii="宋体" w:eastAsia="宋体" w:hAnsi="宋体"/>
        </w:rPr>
      </w:pPr>
      <w:r w:rsidRPr="009F73D0">
        <w:rPr>
          <w:rFonts w:ascii="宋体" w:eastAsia="宋体" w:hAnsi="宋体"/>
        </w:rPr>
        <w:lastRenderedPageBreak/>
        <w:t>参考文献</w:t>
      </w:r>
    </w:p>
    <w:p w14:paraId="60C5E110" w14:textId="77777777" w:rsidR="00BE78F1" w:rsidRPr="009F73D0" w:rsidRDefault="00000000">
      <w:pPr>
        <w:ind w:left="480" w:hanging="480"/>
        <w:rPr>
          <w:rFonts w:eastAsia="宋体" w:hint="eastAsia"/>
        </w:rPr>
      </w:pPr>
      <w:r w:rsidRPr="009F73D0">
        <w:rPr>
          <w:rFonts w:eastAsia="宋体"/>
        </w:rPr>
        <w:t>[1] M. E. Abd El-aziz, S. Xiong, K. P. N. Jayasena, L. Li. Task scheduling in cloud computing based on hybrid moth search algorithm and differential evolution. Knowledge-Based Systems, 2019, 169: 39-52.</w:t>
      </w:r>
    </w:p>
    <w:p w14:paraId="225814A1" w14:textId="77777777" w:rsidR="00BE78F1" w:rsidRPr="009F73D0" w:rsidRDefault="00000000">
      <w:pPr>
        <w:ind w:left="480" w:hanging="480"/>
        <w:rPr>
          <w:rFonts w:eastAsia="宋体" w:hint="eastAsia"/>
        </w:rPr>
      </w:pPr>
      <w:r w:rsidRPr="009F73D0">
        <w:rPr>
          <w:rFonts w:eastAsia="宋体"/>
        </w:rPr>
        <w:t>[2] Qin et al. ERTH scheduler: enhanced red-tailed hawk algorithm for multi-cost optimization in cloud task scheduling. Artificial Intelligence Review, 2024.</w:t>
      </w:r>
    </w:p>
    <w:p w14:paraId="281C3AF5" w14:textId="77777777" w:rsidR="00BE78F1" w:rsidRPr="009F73D0" w:rsidRDefault="00000000">
      <w:pPr>
        <w:ind w:left="480" w:hanging="480"/>
        <w:rPr>
          <w:rFonts w:eastAsia="宋体" w:hint="eastAsia"/>
        </w:rPr>
      </w:pPr>
      <w:r w:rsidRPr="009F73D0">
        <w:rPr>
          <w:rFonts w:eastAsia="宋体"/>
        </w:rPr>
        <w:t>[3] R. Storn, K. Price. Differential Evolution – A Simple and Efficient Heuristic for Global Optimization over Continuous Spaces. Journal of Global Optimization, 1997, 11: 341-359.</w:t>
      </w:r>
    </w:p>
    <w:p w14:paraId="5E0E9401" w14:textId="77777777" w:rsidR="00BE78F1" w:rsidRPr="009F73D0" w:rsidRDefault="00000000">
      <w:pPr>
        <w:ind w:left="480" w:hanging="480"/>
        <w:rPr>
          <w:rFonts w:eastAsia="宋体" w:hint="eastAsia"/>
        </w:rPr>
      </w:pPr>
      <w:r w:rsidRPr="009F73D0">
        <w:rPr>
          <w:rFonts w:eastAsia="宋体"/>
        </w:rPr>
        <w:t>[4] A. W. Mohamed et al. Hybrid Differential Evolution Algorithm for Task Scheduling on Heterogeneous Computing Systems. Computational Intelligence and Neuroscience, 2020.</w:t>
      </w:r>
    </w:p>
    <w:p w14:paraId="7050E3BF" w14:textId="77777777" w:rsidR="00BE78F1" w:rsidRPr="009F73D0" w:rsidRDefault="00000000">
      <w:pPr>
        <w:ind w:left="480" w:hanging="480"/>
        <w:rPr>
          <w:rFonts w:eastAsia="宋体" w:hint="eastAsia"/>
        </w:rPr>
      </w:pPr>
      <w:r w:rsidRPr="009F73D0">
        <w:rPr>
          <w:rFonts w:eastAsia="宋体"/>
        </w:rPr>
        <w:t>[5] Binary Coyote &amp; Badger Optimization for Cloud Task Scheduling. [Algorithm Original Reference]</w:t>
      </w:r>
    </w:p>
    <w:p w14:paraId="6A3DFA1D" w14:textId="77777777" w:rsidR="00BE78F1" w:rsidRPr="009F73D0" w:rsidRDefault="00000000">
      <w:pPr>
        <w:ind w:left="480" w:hanging="480"/>
        <w:rPr>
          <w:rFonts w:eastAsia="宋体" w:hint="eastAsia"/>
        </w:rPr>
      </w:pPr>
      <w:r w:rsidRPr="009F73D0">
        <w:rPr>
          <w:rFonts w:eastAsia="宋体"/>
        </w:rPr>
        <w:t>[6] Coello Coello, C.A. Evolutionary multi-objective optimization: a historical view of the field. IEEE Computational Intelligence Magazine, 2006.</w:t>
      </w:r>
    </w:p>
    <w:p w14:paraId="66B121BE" w14:textId="77777777" w:rsidR="00BE78F1" w:rsidRPr="009F73D0" w:rsidRDefault="00000000">
      <w:pPr>
        <w:ind w:left="480" w:hanging="480"/>
        <w:rPr>
          <w:rFonts w:eastAsia="宋体" w:hint="eastAsia"/>
        </w:rPr>
      </w:pPr>
      <w:r w:rsidRPr="009F73D0">
        <w:rPr>
          <w:rFonts w:eastAsia="宋体"/>
        </w:rPr>
        <w:t>[7] Wolpert, D.H., Macready, W.G. No free lunch theorems for optimization. IEEE Transactions on Evolutionary Computation, 1997.</w:t>
      </w:r>
    </w:p>
    <w:p w14:paraId="346875DA" w14:textId="77777777" w:rsidR="00BE78F1" w:rsidRPr="009F73D0" w:rsidRDefault="00000000">
      <w:pPr>
        <w:ind w:left="480" w:hanging="480"/>
        <w:rPr>
          <w:rFonts w:eastAsia="宋体" w:hint="eastAsia"/>
        </w:rPr>
      </w:pPr>
      <w:r w:rsidRPr="009F73D0">
        <w:rPr>
          <w:rFonts w:eastAsia="宋体"/>
        </w:rPr>
        <w:t>[8] Talbi, E.G. Metaheuristics: from design to implementation. John Wiley &amp; Sons, 2009.</w:t>
      </w:r>
    </w:p>
    <w:p w14:paraId="267E0164" w14:textId="77777777" w:rsidR="00BE78F1" w:rsidRPr="009F73D0" w:rsidRDefault="00000000">
      <w:pPr>
        <w:ind w:left="480" w:hanging="480"/>
        <w:rPr>
          <w:rFonts w:eastAsia="宋体" w:hint="eastAsia"/>
        </w:rPr>
      </w:pPr>
      <w:r w:rsidRPr="009F73D0">
        <w:rPr>
          <w:rFonts w:eastAsia="宋体"/>
        </w:rPr>
        <w:t>[9] Burke, E.K., et al. Hyper-heuristics: A survey of the state of the art. Journal of the Operational Research Society, 2013.</w:t>
      </w:r>
    </w:p>
    <w:p w14:paraId="4B0820F6" w14:textId="77777777" w:rsidR="00BE78F1" w:rsidRPr="009F73D0" w:rsidRDefault="00000000">
      <w:pPr>
        <w:ind w:left="480" w:hanging="480"/>
        <w:rPr>
          <w:rFonts w:eastAsia="宋体" w:hint="eastAsia"/>
        </w:rPr>
      </w:pPr>
      <w:r w:rsidRPr="009F73D0">
        <w:rPr>
          <w:rFonts w:eastAsia="宋体"/>
        </w:rPr>
        <w:t>[10] Crepinsek, M., Liu, S.H., Mernik, M. Exploration and exploitation in evolutionary algorithms: A survey. ACM Computing Surveys, 2013.</w:t>
      </w:r>
    </w:p>
    <w:p>
      <w:pPr>
        <w:pStyle w:val="1"/>
      </w:pPr>
      <w:r>
        <w:t>附录A: 完整参数配置</w:t>
      </w:r>
    </w:p>
    <w:p>
      <w:pPr>
        <w:pStyle w:val="21"/>
      </w:pPr>
      <w:r>
        <w:t>A.1 BCBO六阶段配置</w:t>
      </w:r>
    </w:p>
    <w:p>
      <w:r>
        <w:t>BCBO算法包含6个阶段，各阶段迭代比例如下：</w:t>
      </w:r>
    </w:p>
    <w:tbl>
      <w:tblPr>
        <w:tblStyle w:val="-11"/>
        <w:tblW w:type="auto" w:w="0"/>
        <w:tblLook w:firstColumn="1" w:firstRow="1" w:lastColumn="0" w:lastRow="0" w:noHBand="0" w:noVBand="1" w:val="04A0"/>
      </w:tblPr>
      <w:tblGrid>
        <w:gridCol w:w="2880"/>
        <w:gridCol w:w="2880"/>
        <w:gridCol w:w="2880"/>
      </w:tblGrid>
      <w:tr>
        <w:tc>
          <w:tcPr>
            <w:tcW w:type="dxa" w:w="2880"/>
          </w:tcPr>
          <w:p>
            <w:r>
              <w:t>阶段名称</w:t>
            </w:r>
          </w:p>
        </w:tc>
        <w:tc>
          <w:tcPr>
            <w:tcW w:type="dxa" w:w="2880"/>
          </w:tcPr>
          <w:p>
            <w:r>
              <w:t>比例</w:t>
            </w:r>
          </w:p>
        </w:tc>
        <w:tc>
          <w:tcPr>
            <w:tcW w:type="dxa" w:w="2880"/>
          </w:tcPr>
          <w:p>
            <w:r>
              <w:t>迭代范围（总100次）</w:t>
            </w:r>
          </w:p>
        </w:tc>
      </w:tr>
      <w:tr>
        <w:tc>
          <w:tcPr>
            <w:tcW w:type="dxa" w:w="2880"/>
          </w:tcPr>
          <w:p>
            <w:r>
              <w:t>dynamic_search</w:t>
            </w:r>
          </w:p>
        </w:tc>
        <w:tc>
          <w:tcPr>
            <w:tcW w:type="dxa" w:w="2880"/>
          </w:tcPr>
          <w:p>
            <w:r>
              <w:t>10%</w:t>
            </w:r>
          </w:p>
        </w:tc>
        <w:tc>
          <w:tcPr>
            <w:tcW w:type="dxa" w:w="2880"/>
          </w:tcPr>
          <w:p>
            <w:r>
              <w:t>0-9</w:t>
            </w:r>
          </w:p>
        </w:tc>
      </w:tr>
      <w:tr>
        <w:tc>
          <w:tcPr>
            <w:tcW w:type="dxa" w:w="2880"/>
          </w:tcPr>
          <w:p>
            <w:r>
              <w:t>static_search</w:t>
            </w:r>
          </w:p>
        </w:tc>
        <w:tc>
          <w:tcPr>
            <w:tcW w:type="dxa" w:w="2880"/>
          </w:tcPr>
          <w:p>
            <w:r>
              <w:t>10%</w:t>
            </w:r>
          </w:p>
        </w:tc>
        <w:tc>
          <w:tcPr>
            <w:tcW w:type="dxa" w:w="2880"/>
          </w:tcPr>
          <w:p>
            <w:r>
              <w:t>10-19</w:t>
            </w:r>
          </w:p>
        </w:tc>
      </w:tr>
      <w:tr>
        <w:tc>
          <w:tcPr>
            <w:tcW w:type="dxa" w:w="2880"/>
          </w:tcPr>
          <w:p>
            <w:r>
              <w:t>encircle_dynamic</w:t>
            </w:r>
          </w:p>
        </w:tc>
        <w:tc>
          <w:tcPr>
            <w:tcW w:type="dxa" w:w="2880"/>
          </w:tcPr>
          <w:p>
            <w:r>
              <w:t>25%</w:t>
            </w:r>
          </w:p>
        </w:tc>
        <w:tc>
          <w:tcPr>
            <w:tcW w:type="dxa" w:w="2880"/>
          </w:tcPr>
          <w:p>
            <w:r>
              <w:t>20-44</w:t>
            </w:r>
          </w:p>
        </w:tc>
      </w:tr>
      <w:tr>
        <w:tc>
          <w:tcPr>
            <w:tcW w:type="dxa" w:w="2880"/>
          </w:tcPr>
          <w:p>
            <w:r>
              <w:t>encircle_static</w:t>
            </w:r>
          </w:p>
        </w:tc>
        <w:tc>
          <w:tcPr>
            <w:tcW w:type="dxa" w:w="2880"/>
          </w:tcPr>
          <w:p>
            <w:r>
              <w:t>20%</w:t>
            </w:r>
          </w:p>
        </w:tc>
        <w:tc>
          <w:tcPr>
            <w:tcW w:type="dxa" w:w="2880"/>
          </w:tcPr>
          <w:p>
            <w:r>
              <w:t>45-64</w:t>
            </w:r>
          </w:p>
        </w:tc>
      </w:tr>
      <w:tr>
        <w:tc>
          <w:tcPr>
            <w:tcW w:type="dxa" w:w="2880"/>
          </w:tcPr>
          <w:p>
            <w:r>
              <w:t>attack_dynamic</w:t>
            </w:r>
          </w:p>
        </w:tc>
        <w:tc>
          <w:tcPr>
            <w:tcW w:type="dxa" w:w="2880"/>
          </w:tcPr>
          <w:p>
            <w:r>
              <w:t>20%</w:t>
            </w:r>
          </w:p>
        </w:tc>
        <w:tc>
          <w:tcPr>
            <w:tcW w:type="dxa" w:w="2880"/>
          </w:tcPr>
          <w:p>
            <w:r>
              <w:t>65-84</w:t>
            </w:r>
          </w:p>
        </w:tc>
      </w:tr>
      <w:tr>
        <w:tc>
          <w:tcPr>
            <w:tcW w:type="dxa" w:w="2880"/>
          </w:tcPr>
          <w:p>
            <w:r>
              <w:t>attack_static</w:t>
            </w:r>
          </w:p>
        </w:tc>
        <w:tc>
          <w:tcPr>
            <w:tcW w:type="dxa" w:w="2880"/>
          </w:tcPr>
          <w:p>
            <w:r>
              <w:t>15%</w:t>
            </w:r>
          </w:p>
        </w:tc>
        <w:tc>
          <w:tcPr>
            <w:tcW w:type="dxa" w:w="2880"/>
          </w:tcPr>
          <w:p>
            <w:r>
              <w:t>85-99</w:t>
            </w:r>
          </w:p>
        </w:tc>
      </w:tr>
    </w:tbl>
    <w:p>
      <w:pPr>
        <w:pStyle w:val="21"/>
      </w:pPr>
      <w:r>
        <w:t>A.2 DE算法参数</w:t>
      </w:r>
    </w:p>
    <w:p>
      <w:r>
        <w:t>差分进化（DE）算法参数配置：</w:t>
        <w:br/>
      </w:r>
      <w:r>
        <w:t>• 缩放因子（F）：0.5</w:t>
        <w:br/>
      </w:r>
      <w:r>
        <w:t>• 交叉概率（CR）：0.8</w:t>
        <w:br/>
      </w:r>
      <w:r>
        <w:t>• 自适应系数（α）：0.1</w:t>
        <w:br/>
      </w:r>
      <w:r>
        <w:t>• F最大值：0.4</w:t>
        <w:br/>
      </w:r>
      <w:r>
        <w:t>• F最小值：0.15</w:t>
        <w:br/>
      </w:r>
      <w:r>
        <w:t>• CR最小值：0.3</w:t>
        <w:br/>
      </w:r>
      <w:r>
        <w:t>• CR最大值：0.7</w:t>
        <w:br/>
      </w:r>
      <w:r>
        <w:t>• 变异策略：DE/rand/1</w:t>
        <w:br/>
      </w:r>
      <w:r>
        <w:t>• 交叉策略：binomial</w:t>
      </w:r>
    </w:p>
    <w:p>
      <w:pPr>
        <w:pStyle w:val="21"/>
      </w:pPr>
      <w:r>
        <w:t>A.3 BCBO-DE融合策略参数</w:t>
      </w:r>
    </w:p>
    <w:p>
      <w:r>
        <w:t>融合策略配置：</w:t>
        <w:br/>
      </w:r>
      <w:r>
        <w:t>• BCBO种群比例：85%</w:t>
        <w:br/>
      </w:r>
      <w:r>
        <w:t>• DE种群比例：15%</w:t>
        <w:br/>
      </w:r>
      <w:r>
        <w:t>• 自适应划分：禁用</w:t>
        <w:br/>
        <w:br/>
      </w:r>
      <w:r>
        <w:t>各阶段融合强度：</w:t>
        <w:br/>
      </w:r>
      <w:r>
        <w:t>• dynamic_search: 0%</w:t>
        <w:br/>
      </w:r>
      <w:r>
        <w:t>• static_search: 0%</w:t>
        <w:br/>
      </w:r>
      <w:r>
        <w:t>• encircle_dynamic: 30%</w:t>
        <w:br/>
      </w:r>
      <w:r>
        <w:t>• encircle_static: 50%</w:t>
        <w:br/>
      </w:r>
      <w:r>
        <w:t>• attack_dynamic: 70%</w:t>
        <w:br/>
      </w:r>
      <w:r>
        <w:t>• attack_static: 90%</w:t>
        <w:br/>
      </w:r>
    </w:p>
    <w:p>
      <w:pPr>
        <w:pStyle w:val="21"/>
      </w:pPr>
      <w:r>
        <w:t>A.4 实验配置参数</w:t>
      </w:r>
    </w:p>
    <w:p>
      <w:r>
        <w:t>标准实验配置：</w:t>
        <w:br/>
      </w:r>
      <w:r>
        <w:t>• 任务数（M）：100</w:t>
        <w:br/>
      </w:r>
      <w:r>
        <w:t>• 虚拟机数（N）：20</w:t>
        <w:br/>
      </w:r>
      <w:r>
        <w:t>• 种群大小（n）：50</w:t>
        <w:br/>
      </w:r>
      <w:r>
        <w:t>• 迭代次数：100</w:t>
        <w:br/>
      </w:r>
      <w:r>
        <w:t>• 随机种子：42</w:t>
        <w:br/>
      </w:r>
      <w:r>
        <w:t>• 独立运行次数：30</w:t>
      </w:r>
    </w:p>
    <w:sectPr w:rsidR="00BE78F1" w:rsidRPr="009F73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9944877">
    <w:abstractNumId w:val="8"/>
  </w:num>
  <w:num w:numId="2" w16cid:durableId="1171531407">
    <w:abstractNumId w:val="6"/>
  </w:num>
  <w:num w:numId="3" w16cid:durableId="1156072909">
    <w:abstractNumId w:val="5"/>
  </w:num>
  <w:num w:numId="4" w16cid:durableId="1189876738">
    <w:abstractNumId w:val="4"/>
  </w:num>
  <w:num w:numId="5" w16cid:durableId="1178929887">
    <w:abstractNumId w:val="7"/>
  </w:num>
  <w:num w:numId="6" w16cid:durableId="1590000116">
    <w:abstractNumId w:val="3"/>
  </w:num>
  <w:num w:numId="7" w16cid:durableId="1882865282">
    <w:abstractNumId w:val="2"/>
  </w:num>
  <w:num w:numId="8" w16cid:durableId="2045011443">
    <w:abstractNumId w:val="1"/>
  </w:num>
  <w:num w:numId="9" w16cid:durableId="103438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C47"/>
    <w:rsid w:val="009F73D0"/>
    <w:rsid w:val="00AA1D8D"/>
    <w:rsid w:val="00AC21DE"/>
    <w:rsid w:val="00B47730"/>
    <w:rsid w:val="00BE78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05809F"/>
  <w14:defaultImageDpi w14:val="300"/>
  <w15:docId w15:val="{2A534F52-2C5A-4393-BB66-DFA29D70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22</Pages>
  <Words>3937</Words>
  <Characters>7285</Characters>
  <Application>Microsoft Office Word</Application>
  <DocSecurity>0</DocSecurity>
  <Lines>455</Lines>
  <Paragraphs>431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禹博 王</cp:lastModifiedBy>
  <cp:revision>2</cp:revision>
  <dcterms:created xsi:type="dcterms:W3CDTF">2013-12-23T23:15:00Z</dcterms:created>
  <dcterms:modified xsi:type="dcterms:W3CDTF">2025-11-18T08:13:00Z</dcterms:modified>
  <cp:category/>
</cp:coreProperties>
</file>